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AF4F" w14:textId="77777777" w:rsidR="006E1026" w:rsidRDefault="00964A5C">
      <w:pPr>
        <w:spacing w:before="720"/>
        <w:jc w:val="center"/>
      </w:pPr>
      <w:r>
        <w:rPr>
          <w:noProof/>
        </w:rPr>
        <w:drawing>
          <wp:inline distT="0" distB="0" distL="0" distR="0" wp14:anchorId="73B24F4E" wp14:editId="1A99650A">
            <wp:extent cx="4206240" cy="1682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_logo_cropped.png"/>
                    <pic:cNvPicPr/>
                  </pic:nvPicPr>
                  <pic:blipFill>
                    <a:blip r:embed="rId8"/>
                    <a:stretch>
                      <a:fillRect/>
                    </a:stretch>
                  </pic:blipFill>
                  <pic:spPr>
                    <a:xfrm>
                      <a:off x="0" y="0"/>
                      <a:ext cx="4206240" cy="1682496"/>
                    </a:xfrm>
                    <a:prstGeom prst="rect">
                      <a:avLst/>
                    </a:prstGeom>
                  </pic:spPr>
                </pic:pic>
              </a:graphicData>
            </a:graphic>
          </wp:inline>
        </w:drawing>
      </w:r>
    </w:p>
    <w:p w14:paraId="0B7628DE" w14:textId="77777777" w:rsidR="006E1026" w:rsidRDefault="00964A5C">
      <w:pPr>
        <w:pStyle w:val="Title"/>
        <w:jc w:val="center"/>
      </w:pPr>
      <w:r>
        <w:t>Website Builder Content Brief</w:t>
      </w:r>
    </w:p>
    <w:p w14:paraId="4F0A84D8" w14:textId="77777777" w:rsidR="006E1026" w:rsidRDefault="00964A5C">
      <w:pPr>
        <w:jc w:val="center"/>
      </w:pPr>
      <w:r>
        <w:rPr>
          <w:b/>
          <w:color w:val="D73519"/>
          <w:sz w:val="28"/>
        </w:rPr>
        <w:t>ROCKY MOUNTAIN SAFETY by SAFE HANDS</w:t>
      </w:r>
    </w:p>
    <w:p w14:paraId="61973526" w14:textId="77777777" w:rsidR="006E1026" w:rsidRDefault="00964A5C">
      <w:pPr>
        <w:jc w:val="center"/>
      </w:pPr>
      <w:r>
        <w:rPr>
          <w:i/>
          <w:sz w:val="23"/>
        </w:rPr>
        <w:t>Four Corners Safety, Training, OQ and Occupational Health Services</w:t>
      </w:r>
    </w:p>
    <w:tbl>
      <w:tblPr>
        <w:tblW w:w="0" w:type="auto"/>
        <w:jc w:val="center"/>
        <w:tblLook w:val="04A0" w:firstRow="1" w:lastRow="0" w:firstColumn="1" w:lastColumn="0" w:noHBand="0" w:noVBand="1"/>
      </w:tblPr>
      <w:tblGrid>
        <w:gridCol w:w="10224"/>
      </w:tblGrid>
      <w:tr w:rsidR="006E1026" w14:paraId="7FA278FF" w14:textId="77777777">
        <w:trPr>
          <w:jc w:val="center"/>
        </w:trPr>
        <w:tc>
          <w:tcPr>
            <w:tcW w:w="10224" w:type="dxa"/>
            <w:shd w:val="clear" w:color="auto" w:fill="1F1F1F"/>
            <w:tcMar>
              <w:top w:w="180" w:type="dxa"/>
              <w:left w:w="240" w:type="dxa"/>
              <w:bottom w:w="180" w:type="dxa"/>
              <w:right w:w="240" w:type="dxa"/>
            </w:tcMar>
            <w:vAlign w:val="center"/>
          </w:tcPr>
          <w:p w14:paraId="00DED51D" w14:textId="77777777" w:rsidR="006E1026" w:rsidRDefault="00964A5C">
            <w:pPr>
              <w:jc w:val="center"/>
            </w:pPr>
            <w:r>
              <w:rPr>
                <w:b/>
                <w:color w:val="FFFFFF"/>
              </w:rPr>
              <w:t>ADVICE. You can rely on.   STRATEGIES. That work.   EXPERTS. Who’ve been there.</w:t>
            </w:r>
          </w:p>
        </w:tc>
      </w:tr>
    </w:tbl>
    <w:p w14:paraId="1708C913" w14:textId="77777777" w:rsidR="006E1026" w:rsidRDefault="00964A5C">
      <w:pPr>
        <w:spacing w:before="400"/>
        <w:jc w:val="center"/>
      </w:pPr>
      <w:r>
        <w:rPr>
          <w:color w:val="6B6B6B"/>
          <w:sz w:val="18"/>
        </w:rPr>
        <w:t>Version 1.0  |  July 27, 2026</w:t>
      </w:r>
    </w:p>
    <w:p w14:paraId="47169546" w14:textId="77777777" w:rsidR="006E1026" w:rsidRDefault="00964A5C">
      <w:pPr>
        <w:spacing w:before="760"/>
        <w:jc w:val="center"/>
      </w:pPr>
      <w:r>
        <w:rPr>
          <w:sz w:val="20"/>
        </w:rPr>
        <w:t>Purpose: Provide the web developer with approved business facts, recommended site structure, copy-ready content, design direction and launch requirements.</w:t>
      </w:r>
    </w:p>
    <w:p w14:paraId="4869812F" w14:textId="77777777" w:rsidR="006E1026" w:rsidRDefault="00964A5C">
      <w:r>
        <w:br w:type="page"/>
      </w:r>
    </w:p>
    <w:p w14:paraId="128DD15A" w14:textId="77777777" w:rsidR="006E1026" w:rsidRDefault="00964A5C">
      <w:pPr>
        <w:pStyle w:val="Heading1"/>
      </w:pPr>
      <w:r>
        <w:lastRenderedPageBreak/>
        <w:t>1. Approved Business Information</w:t>
      </w:r>
    </w:p>
    <w:p w14:paraId="65A52509" w14:textId="77777777" w:rsidR="006E1026" w:rsidRDefault="00964A5C">
      <w:r>
        <w:t>Use the following information consistently throughout the website, contact forms, page titles, footer and local search listings.</w:t>
      </w:r>
    </w:p>
    <w:tbl>
      <w:tblPr>
        <w:tblStyle w:val="TableGrid"/>
        <w:tblW w:w="0" w:type="auto"/>
        <w:jc w:val="center"/>
        <w:tblLook w:val="04A0" w:firstRow="1" w:lastRow="0" w:firstColumn="1" w:lastColumn="0" w:noHBand="0" w:noVBand="1"/>
      </w:tblPr>
      <w:tblGrid>
        <w:gridCol w:w="3735"/>
        <w:gridCol w:w="6479"/>
      </w:tblGrid>
      <w:tr w:rsidR="006E1026" w14:paraId="46C212C0" w14:textId="77777777">
        <w:trPr>
          <w:tblHeader/>
          <w:jc w:val="center"/>
        </w:trPr>
        <w:tc>
          <w:tcPr>
            <w:tcW w:w="5112" w:type="dxa"/>
            <w:shd w:val="clear" w:color="auto" w:fill="1F1F1F"/>
            <w:vAlign w:val="center"/>
          </w:tcPr>
          <w:p w14:paraId="0B8AC515" w14:textId="77777777" w:rsidR="006E1026" w:rsidRDefault="00964A5C">
            <w:r>
              <w:rPr>
                <w:b/>
                <w:color w:val="FFFFFF"/>
                <w:sz w:val="19"/>
              </w:rPr>
              <w:t>Field</w:t>
            </w:r>
          </w:p>
        </w:tc>
        <w:tc>
          <w:tcPr>
            <w:tcW w:w="5112" w:type="dxa"/>
            <w:shd w:val="clear" w:color="auto" w:fill="1F1F1F"/>
            <w:vAlign w:val="center"/>
          </w:tcPr>
          <w:p w14:paraId="65B75EF0" w14:textId="77777777" w:rsidR="006E1026" w:rsidRDefault="00964A5C">
            <w:r>
              <w:rPr>
                <w:b/>
                <w:color w:val="FFFFFF"/>
                <w:sz w:val="19"/>
              </w:rPr>
              <w:t>Approved Information</w:t>
            </w:r>
          </w:p>
        </w:tc>
      </w:tr>
      <w:tr w:rsidR="006E1026" w14:paraId="740571C2" w14:textId="77777777">
        <w:trPr>
          <w:jc w:val="center"/>
        </w:trPr>
        <w:tc>
          <w:tcPr>
            <w:tcW w:w="2448" w:type="dxa"/>
            <w:tcMar>
              <w:top w:w="90" w:type="dxa"/>
              <w:left w:w="120" w:type="dxa"/>
              <w:bottom w:w="90" w:type="dxa"/>
              <w:right w:w="120" w:type="dxa"/>
            </w:tcMar>
            <w:vAlign w:val="center"/>
          </w:tcPr>
          <w:p w14:paraId="1E56295E" w14:textId="77777777" w:rsidR="006E1026" w:rsidRDefault="00964A5C">
            <w:r>
              <w:rPr>
                <w:b/>
                <w:sz w:val="19"/>
              </w:rPr>
              <w:t>Brand name</w:t>
            </w:r>
          </w:p>
        </w:tc>
        <w:tc>
          <w:tcPr>
            <w:tcW w:w="8064" w:type="dxa"/>
            <w:tcMar>
              <w:top w:w="90" w:type="dxa"/>
              <w:left w:w="120" w:type="dxa"/>
              <w:bottom w:w="90" w:type="dxa"/>
              <w:right w:w="120" w:type="dxa"/>
            </w:tcMar>
            <w:vAlign w:val="center"/>
          </w:tcPr>
          <w:p w14:paraId="6A7DB7EA" w14:textId="77777777" w:rsidR="006E1026" w:rsidRDefault="00964A5C">
            <w:r>
              <w:rPr>
                <w:sz w:val="19"/>
              </w:rPr>
              <w:t>Rocky Mountain Safety by Safe Hands</w:t>
            </w:r>
          </w:p>
        </w:tc>
      </w:tr>
      <w:tr w:rsidR="006E1026" w14:paraId="7C1D70F2" w14:textId="77777777">
        <w:trPr>
          <w:jc w:val="center"/>
        </w:trPr>
        <w:tc>
          <w:tcPr>
            <w:tcW w:w="2448" w:type="dxa"/>
            <w:tcMar>
              <w:top w:w="90" w:type="dxa"/>
              <w:left w:w="120" w:type="dxa"/>
              <w:bottom w:w="90" w:type="dxa"/>
              <w:right w:w="120" w:type="dxa"/>
            </w:tcMar>
            <w:vAlign w:val="center"/>
          </w:tcPr>
          <w:p w14:paraId="0FEA12F2" w14:textId="77777777" w:rsidR="006E1026" w:rsidRDefault="00964A5C">
            <w:r>
              <w:rPr>
                <w:b/>
                <w:sz w:val="19"/>
              </w:rPr>
              <w:t>Primary service area</w:t>
            </w:r>
          </w:p>
        </w:tc>
        <w:tc>
          <w:tcPr>
            <w:tcW w:w="8064" w:type="dxa"/>
            <w:tcMar>
              <w:top w:w="90" w:type="dxa"/>
              <w:left w:w="120" w:type="dxa"/>
              <w:bottom w:w="90" w:type="dxa"/>
              <w:right w:w="120" w:type="dxa"/>
            </w:tcMar>
            <w:vAlign w:val="center"/>
          </w:tcPr>
          <w:p w14:paraId="21E57DF2" w14:textId="77777777" w:rsidR="006E1026" w:rsidRDefault="00964A5C">
            <w:r>
              <w:rPr>
                <w:sz w:val="19"/>
              </w:rPr>
              <w:t>The Four Corners Region, including Southwest Colorado and nearby areas of New Mexico, Arizona and Utah</w:t>
            </w:r>
          </w:p>
        </w:tc>
      </w:tr>
      <w:tr w:rsidR="006E1026" w14:paraId="315E5A3D" w14:textId="77777777">
        <w:trPr>
          <w:jc w:val="center"/>
        </w:trPr>
        <w:tc>
          <w:tcPr>
            <w:tcW w:w="2448" w:type="dxa"/>
            <w:tcMar>
              <w:top w:w="90" w:type="dxa"/>
              <w:left w:w="120" w:type="dxa"/>
              <w:bottom w:w="90" w:type="dxa"/>
              <w:right w:w="120" w:type="dxa"/>
            </w:tcMar>
            <w:vAlign w:val="center"/>
          </w:tcPr>
          <w:p w14:paraId="1082F16C" w14:textId="77777777" w:rsidR="006E1026" w:rsidRDefault="00964A5C">
            <w:r>
              <w:rPr>
                <w:b/>
                <w:sz w:val="19"/>
              </w:rPr>
              <w:t>Office / training center</w:t>
            </w:r>
          </w:p>
        </w:tc>
        <w:tc>
          <w:tcPr>
            <w:tcW w:w="8064" w:type="dxa"/>
            <w:tcMar>
              <w:top w:w="90" w:type="dxa"/>
              <w:left w:w="120" w:type="dxa"/>
              <w:bottom w:w="90" w:type="dxa"/>
              <w:right w:w="120" w:type="dxa"/>
            </w:tcMar>
            <w:vAlign w:val="center"/>
          </w:tcPr>
          <w:p w14:paraId="0A74794E" w14:textId="77777777" w:rsidR="006E1026" w:rsidRDefault="00964A5C">
            <w:r>
              <w:rPr>
                <w:sz w:val="19"/>
              </w:rPr>
              <w:t>858 Main St, Unit 203, Durango, Colorado 81301</w:t>
            </w:r>
          </w:p>
        </w:tc>
      </w:tr>
      <w:tr w:rsidR="006E1026" w:rsidRPr="00BD1B30" w14:paraId="34816B84" w14:textId="77777777">
        <w:trPr>
          <w:jc w:val="center"/>
        </w:trPr>
        <w:tc>
          <w:tcPr>
            <w:tcW w:w="2448" w:type="dxa"/>
            <w:tcMar>
              <w:top w:w="90" w:type="dxa"/>
              <w:left w:w="120" w:type="dxa"/>
              <w:bottom w:w="90" w:type="dxa"/>
              <w:right w:w="120" w:type="dxa"/>
            </w:tcMar>
            <w:vAlign w:val="center"/>
          </w:tcPr>
          <w:p w14:paraId="0BB892C8" w14:textId="77777777" w:rsidR="006E1026" w:rsidRDefault="00964A5C">
            <w:r>
              <w:rPr>
                <w:b/>
                <w:sz w:val="19"/>
              </w:rPr>
              <w:t>Local contact</w:t>
            </w:r>
          </w:p>
        </w:tc>
        <w:tc>
          <w:tcPr>
            <w:tcW w:w="8064" w:type="dxa"/>
            <w:tcMar>
              <w:top w:w="90" w:type="dxa"/>
              <w:left w:w="120" w:type="dxa"/>
              <w:bottom w:w="90" w:type="dxa"/>
              <w:right w:w="120" w:type="dxa"/>
            </w:tcMar>
            <w:vAlign w:val="center"/>
          </w:tcPr>
          <w:p w14:paraId="42E3B41C" w14:textId="77777777" w:rsidR="006E1026" w:rsidRPr="00BD1B30" w:rsidRDefault="00964A5C">
            <w:pPr>
              <w:rPr>
                <w:lang w:val="fr-FR"/>
              </w:rPr>
            </w:pPr>
            <w:r w:rsidRPr="00BD1B30">
              <w:rPr>
                <w:sz w:val="19"/>
                <w:lang w:val="fr-FR"/>
              </w:rPr>
              <w:t>Lori Sanchez | 970-764-8799 | L.Sanchez@RockyMtnSafety.com</w:t>
            </w:r>
          </w:p>
        </w:tc>
      </w:tr>
      <w:tr w:rsidR="006E1026" w:rsidRPr="00BD1B30" w14:paraId="2CCCF77F" w14:textId="77777777">
        <w:trPr>
          <w:jc w:val="center"/>
        </w:trPr>
        <w:tc>
          <w:tcPr>
            <w:tcW w:w="2448" w:type="dxa"/>
            <w:tcMar>
              <w:top w:w="90" w:type="dxa"/>
              <w:left w:w="120" w:type="dxa"/>
              <w:bottom w:w="90" w:type="dxa"/>
              <w:right w:w="120" w:type="dxa"/>
            </w:tcMar>
            <w:vAlign w:val="center"/>
          </w:tcPr>
          <w:p w14:paraId="64067C85" w14:textId="77777777" w:rsidR="006E1026" w:rsidRDefault="00964A5C">
            <w:r>
              <w:rPr>
                <w:b/>
                <w:sz w:val="19"/>
              </w:rPr>
              <w:t>Main office</w:t>
            </w:r>
          </w:p>
        </w:tc>
        <w:tc>
          <w:tcPr>
            <w:tcW w:w="8064" w:type="dxa"/>
            <w:tcMar>
              <w:top w:w="90" w:type="dxa"/>
              <w:left w:w="120" w:type="dxa"/>
              <w:bottom w:w="90" w:type="dxa"/>
              <w:right w:w="120" w:type="dxa"/>
            </w:tcMar>
            <w:vAlign w:val="center"/>
          </w:tcPr>
          <w:p w14:paraId="67E3E4CA" w14:textId="06885BC8" w:rsidR="006E1026" w:rsidRPr="00BD1B30" w:rsidRDefault="00BD1B30">
            <w:pPr>
              <w:rPr>
                <w:lang w:val="fr-FR"/>
              </w:rPr>
            </w:pPr>
            <w:r w:rsidRPr="00BD1B30">
              <w:rPr>
                <w:sz w:val="19"/>
                <w:lang w:val="fr-FR"/>
              </w:rPr>
              <w:t>Joyce Sanchez</w:t>
            </w:r>
            <w:r>
              <w:rPr>
                <w:sz w:val="19"/>
                <w:lang w:val="fr-FR"/>
              </w:rPr>
              <w:t xml:space="preserve"> </w:t>
            </w:r>
            <w:r w:rsidRPr="00BD1B30">
              <w:rPr>
                <w:sz w:val="19"/>
                <w:lang w:val="fr-FR"/>
              </w:rPr>
              <w:t xml:space="preserve">| </w:t>
            </w:r>
            <w:r w:rsidR="00964A5C" w:rsidRPr="00BD1B30">
              <w:rPr>
                <w:sz w:val="19"/>
                <w:lang w:val="fr-FR"/>
              </w:rPr>
              <w:t>432-231-2207 | Joyce.Sanchez@SafeHandsSafety.com</w:t>
            </w:r>
          </w:p>
        </w:tc>
      </w:tr>
      <w:tr w:rsidR="006E1026" w14:paraId="342B5F46" w14:textId="77777777">
        <w:trPr>
          <w:jc w:val="center"/>
        </w:trPr>
        <w:tc>
          <w:tcPr>
            <w:tcW w:w="2448" w:type="dxa"/>
            <w:tcMar>
              <w:top w:w="90" w:type="dxa"/>
              <w:left w:w="120" w:type="dxa"/>
              <w:bottom w:w="90" w:type="dxa"/>
              <w:right w:w="120" w:type="dxa"/>
            </w:tcMar>
            <w:vAlign w:val="center"/>
          </w:tcPr>
          <w:p w14:paraId="4E3F7C02" w14:textId="77777777" w:rsidR="006E1026" w:rsidRDefault="00964A5C">
            <w:r>
              <w:rPr>
                <w:b/>
                <w:sz w:val="19"/>
              </w:rPr>
              <w:t>Business hours</w:t>
            </w:r>
          </w:p>
        </w:tc>
        <w:tc>
          <w:tcPr>
            <w:tcW w:w="8064" w:type="dxa"/>
            <w:tcMar>
              <w:top w:w="90" w:type="dxa"/>
              <w:left w:w="120" w:type="dxa"/>
              <w:bottom w:w="90" w:type="dxa"/>
              <w:right w:w="120" w:type="dxa"/>
            </w:tcMar>
            <w:vAlign w:val="center"/>
          </w:tcPr>
          <w:p w14:paraId="74852D65" w14:textId="77777777" w:rsidR="006E1026" w:rsidRDefault="00964A5C">
            <w:r>
              <w:rPr>
                <w:sz w:val="19"/>
              </w:rPr>
              <w:t>Monday-Friday, 8:00 a.m.-4:00 p.m. Weekend and after-hours service by appointment</w:t>
            </w:r>
          </w:p>
        </w:tc>
      </w:tr>
      <w:tr w:rsidR="006E1026" w14:paraId="2FF74B82" w14:textId="77777777">
        <w:trPr>
          <w:jc w:val="center"/>
        </w:trPr>
        <w:tc>
          <w:tcPr>
            <w:tcW w:w="2448" w:type="dxa"/>
            <w:tcMar>
              <w:top w:w="90" w:type="dxa"/>
              <w:left w:w="120" w:type="dxa"/>
              <w:bottom w:w="90" w:type="dxa"/>
              <w:right w:w="120" w:type="dxa"/>
            </w:tcMar>
            <w:vAlign w:val="center"/>
          </w:tcPr>
          <w:p w14:paraId="7EF2C356" w14:textId="77777777" w:rsidR="006E1026" w:rsidRDefault="00964A5C">
            <w:r>
              <w:rPr>
                <w:b/>
                <w:sz w:val="19"/>
              </w:rPr>
              <w:t>Website language</w:t>
            </w:r>
          </w:p>
        </w:tc>
        <w:tc>
          <w:tcPr>
            <w:tcW w:w="8064" w:type="dxa"/>
            <w:tcMar>
              <w:top w:w="90" w:type="dxa"/>
              <w:left w:w="120" w:type="dxa"/>
              <w:bottom w:w="90" w:type="dxa"/>
              <w:right w:w="120" w:type="dxa"/>
            </w:tcMar>
            <w:vAlign w:val="center"/>
          </w:tcPr>
          <w:p w14:paraId="423CC250" w14:textId="77777777" w:rsidR="006E1026" w:rsidRDefault="00964A5C">
            <w:r>
              <w:rPr>
                <w:sz w:val="19"/>
              </w:rPr>
              <w:t>English website; clearly state that selected courses and services are available in English and Spanish</w:t>
            </w:r>
          </w:p>
        </w:tc>
      </w:tr>
      <w:tr w:rsidR="006E1026" w14:paraId="1224B984" w14:textId="77777777">
        <w:trPr>
          <w:jc w:val="center"/>
        </w:trPr>
        <w:tc>
          <w:tcPr>
            <w:tcW w:w="2448" w:type="dxa"/>
            <w:tcMar>
              <w:top w:w="90" w:type="dxa"/>
              <w:left w:w="120" w:type="dxa"/>
              <w:bottom w:w="90" w:type="dxa"/>
              <w:right w:w="120" w:type="dxa"/>
            </w:tcMar>
            <w:vAlign w:val="center"/>
          </w:tcPr>
          <w:p w14:paraId="3D1888E7" w14:textId="77777777" w:rsidR="006E1026" w:rsidRDefault="00964A5C">
            <w:r>
              <w:rPr>
                <w:b/>
                <w:sz w:val="19"/>
              </w:rPr>
              <w:t>Primary industries</w:t>
            </w:r>
          </w:p>
        </w:tc>
        <w:tc>
          <w:tcPr>
            <w:tcW w:w="8064" w:type="dxa"/>
            <w:tcMar>
              <w:top w:w="90" w:type="dxa"/>
              <w:left w:w="120" w:type="dxa"/>
              <w:bottom w:w="90" w:type="dxa"/>
              <w:right w:w="120" w:type="dxa"/>
            </w:tcMar>
            <w:vAlign w:val="center"/>
          </w:tcPr>
          <w:p w14:paraId="7148D51D" w14:textId="77777777" w:rsidR="006E1026" w:rsidRDefault="00964A5C">
            <w:r>
              <w:rPr>
                <w:sz w:val="19"/>
              </w:rPr>
              <w:t>Pipeline, midstream oil and gas, construction, mining, industrial operations, utilities, contractors and employers needing occupational health services</w:t>
            </w:r>
          </w:p>
        </w:tc>
      </w:tr>
    </w:tbl>
    <w:tbl>
      <w:tblPr>
        <w:tblW w:w="0" w:type="auto"/>
        <w:jc w:val="center"/>
        <w:tblLook w:val="04A0" w:firstRow="1" w:lastRow="0" w:firstColumn="1" w:lastColumn="0" w:noHBand="0" w:noVBand="1"/>
      </w:tblPr>
      <w:tblGrid>
        <w:gridCol w:w="10224"/>
      </w:tblGrid>
      <w:tr w:rsidR="006E1026" w14:paraId="2BFAAD99" w14:textId="77777777">
        <w:trPr>
          <w:cantSplit/>
          <w:jc w:val="center"/>
        </w:trPr>
        <w:tc>
          <w:tcPr>
            <w:tcW w:w="10224" w:type="dxa"/>
            <w:shd w:val="clear" w:color="auto" w:fill="D73519"/>
            <w:tcMar>
              <w:top w:w="90" w:type="dxa"/>
              <w:left w:w="140" w:type="dxa"/>
              <w:bottom w:w="90" w:type="dxa"/>
              <w:right w:w="140" w:type="dxa"/>
            </w:tcMar>
            <w:vAlign w:val="center"/>
          </w:tcPr>
          <w:p w14:paraId="25EDB9B9" w14:textId="77777777" w:rsidR="006E1026" w:rsidRDefault="00964A5C">
            <w:pPr>
              <w:keepNext/>
              <w:spacing w:after="0"/>
            </w:pPr>
            <w:r>
              <w:rPr>
                <w:b/>
                <w:color w:val="FFFFFF"/>
              </w:rPr>
              <w:t>Recommended Primary Call to Action</w:t>
            </w:r>
          </w:p>
        </w:tc>
      </w:tr>
      <w:tr w:rsidR="006E1026" w14:paraId="714876E4" w14:textId="77777777">
        <w:trPr>
          <w:cantSplit/>
          <w:jc w:val="center"/>
        </w:trPr>
        <w:tc>
          <w:tcPr>
            <w:tcW w:w="10224" w:type="dxa"/>
            <w:shd w:val="clear" w:color="auto" w:fill="FFF7F4"/>
            <w:tcMar>
              <w:top w:w="130" w:type="dxa"/>
              <w:left w:w="160" w:type="dxa"/>
              <w:bottom w:w="130" w:type="dxa"/>
              <w:right w:w="160" w:type="dxa"/>
            </w:tcMar>
            <w:vAlign w:val="center"/>
          </w:tcPr>
          <w:p w14:paraId="4AE293AF" w14:textId="77777777" w:rsidR="006E1026" w:rsidRDefault="00964A5C">
            <w:pPr>
              <w:keepLines/>
              <w:spacing w:after="0"/>
            </w:pPr>
            <w:r>
              <w:t>REQUEST TRAINING OR MOBILE SERVICES</w:t>
            </w:r>
          </w:p>
        </w:tc>
      </w:tr>
    </w:tbl>
    <w:p w14:paraId="0405EC43"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6E989602" w14:textId="77777777">
        <w:trPr>
          <w:cantSplit/>
          <w:jc w:val="center"/>
        </w:trPr>
        <w:tc>
          <w:tcPr>
            <w:tcW w:w="10224" w:type="dxa"/>
            <w:shd w:val="clear" w:color="auto" w:fill="D73519"/>
            <w:tcMar>
              <w:top w:w="90" w:type="dxa"/>
              <w:left w:w="140" w:type="dxa"/>
              <w:bottom w:w="90" w:type="dxa"/>
              <w:right w:w="140" w:type="dxa"/>
            </w:tcMar>
            <w:vAlign w:val="center"/>
          </w:tcPr>
          <w:p w14:paraId="72457B50" w14:textId="77777777" w:rsidR="006E1026" w:rsidRDefault="00964A5C">
            <w:pPr>
              <w:keepNext/>
              <w:spacing w:after="0"/>
            </w:pPr>
            <w:r>
              <w:rPr>
                <w:b/>
                <w:color w:val="FFFFFF"/>
              </w:rPr>
              <w:t>Recommended Secondary Call to Action</w:t>
            </w:r>
          </w:p>
        </w:tc>
      </w:tr>
      <w:tr w:rsidR="006E1026" w14:paraId="4DF2E88E" w14:textId="77777777">
        <w:trPr>
          <w:cantSplit/>
          <w:jc w:val="center"/>
        </w:trPr>
        <w:tc>
          <w:tcPr>
            <w:tcW w:w="10224" w:type="dxa"/>
            <w:shd w:val="clear" w:color="auto" w:fill="FFF7F4"/>
            <w:tcMar>
              <w:top w:w="130" w:type="dxa"/>
              <w:left w:w="160" w:type="dxa"/>
              <w:bottom w:w="130" w:type="dxa"/>
              <w:right w:w="160" w:type="dxa"/>
            </w:tcMar>
            <w:vAlign w:val="center"/>
          </w:tcPr>
          <w:p w14:paraId="6EBFC4EF" w14:textId="77777777" w:rsidR="006E1026" w:rsidRDefault="00964A5C">
            <w:pPr>
              <w:keepLines/>
              <w:spacing w:after="0"/>
            </w:pPr>
            <w:r>
              <w:t>CALL 970-764-8799</w:t>
            </w:r>
          </w:p>
        </w:tc>
      </w:tr>
    </w:tbl>
    <w:p w14:paraId="7AD0606E" w14:textId="77777777" w:rsidR="006E1026" w:rsidRDefault="006E1026">
      <w:pPr>
        <w:spacing w:after="0"/>
      </w:pPr>
    </w:p>
    <w:p w14:paraId="27105BCA" w14:textId="77777777" w:rsidR="006E1026" w:rsidRDefault="00964A5C">
      <w:pPr>
        <w:pStyle w:val="Heading1"/>
      </w:pPr>
      <w:r>
        <w:t>2. Website Goals and Target Audiences</w:t>
      </w:r>
    </w:p>
    <w:p w14:paraId="399E29BA" w14:textId="77777777" w:rsidR="006E1026" w:rsidRDefault="00964A5C">
      <w:r>
        <w:t>The website should make it easy for a business decision-maker to understand what Rocky Mountain Safety provides, where services are available and how to request training, evaluations or mobile occupational health services.</w:t>
      </w:r>
    </w:p>
    <w:p w14:paraId="03B39A24" w14:textId="77777777" w:rsidR="006E1026" w:rsidRDefault="00964A5C">
      <w:pPr>
        <w:pStyle w:val="Heading2"/>
      </w:pPr>
      <w:r>
        <w:t>Primary Website Goals</w:t>
      </w:r>
    </w:p>
    <w:p w14:paraId="1C2D1B31" w14:textId="77777777" w:rsidR="006E1026" w:rsidRDefault="00964A5C">
      <w:pPr>
        <w:pStyle w:val="ListBullet"/>
      </w:pPr>
      <w:r>
        <w:t>Generate quote requests and phone calls from employers in the Four Corners Region.</w:t>
      </w:r>
    </w:p>
    <w:p w14:paraId="0978DE8D" w14:textId="77777777" w:rsidR="006E1026" w:rsidRDefault="00964A5C">
      <w:pPr>
        <w:pStyle w:val="ListBullet"/>
      </w:pPr>
      <w:r>
        <w:t>Promote pipeline Operator Qualification training, testing and hands-on performance evaluations.</w:t>
      </w:r>
    </w:p>
    <w:p w14:paraId="7CFE8017" w14:textId="77777777" w:rsidR="006E1026" w:rsidRDefault="00964A5C">
      <w:pPr>
        <w:pStyle w:val="ListBullet"/>
      </w:pPr>
      <w:r>
        <w:t>Promote mobile drug and alcohol collection, respiratory services and hearing testing.</w:t>
      </w:r>
    </w:p>
    <w:p w14:paraId="4A84ED63" w14:textId="77777777" w:rsidR="006E1026" w:rsidRDefault="00964A5C">
      <w:pPr>
        <w:pStyle w:val="ListBullet"/>
      </w:pPr>
      <w:r>
        <w:t>Show the breadth of safety training, NCCER workforce development and MSHA/OSHA-related services.</w:t>
      </w:r>
    </w:p>
    <w:p w14:paraId="6893D2B1" w14:textId="77777777" w:rsidR="006E1026" w:rsidRDefault="00964A5C">
      <w:pPr>
        <w:pStyle w:val="ListBullet"/>
      </w:pPr>
      <w:r>
        <w:lastRenderedPageBreak/>
        <w:t>Build trust with a professional, industrial and experienced brand image.</w:t>
      </w:r>
    </w:p>
    <w:p w14:paraId="0A06C771" w14:textId="77777777" w:rsidR="006E1026" w:rsidRDefault="00964A5C">
      <w:pPr>
        <w:pStyle w:val="ListBullet"/>
      </w:pPr>
      <w:r>
        <w:t>Support local search visibility for Durango and the broader Four Corners market.</w:t>
      </w:r>
    </w:p>
    <w:p w14:paraId="411DE62F" w14:textId="77777777" w:rsidR="006E1026" w:rsidRDefault="00964A5C">
      <w:pPr>
        <w:pStyle w:val="Heading2"/>
      </w:pPr>
      <w:r>
        <w:t>Primary Audiences</w:t>
      </w:r>
    </w:p>
    <w:p w14:paraId="33147264" w14:textId="77777777" w:rsidR="006E1026" w:rsidRDefault="00964A5C">
      <w:pPr>
        <w:pStyle w:val="ListBullet"/>
      </w:pPr>
      <w:r>
        <w:t>Pipeline operators and contractors needing OQ support under 49 CFR Parts 192 and 195.</w:t>
      </w:r>
    </w:p>
    <w:p w14:paraId="32752D96" w14:textId="77777777" w:rsidR="006E1026" w:rsidRDefault="00964A5C">
      <w:pPr>
        <w:pStyle w:val="ListBullet"/>
      </w:pPr>
      <w:r>
        <w:t>Oil and gas, midstream, construction, mining and industrial employers needing training or compliance support.</w:t>
      </w:r>
    </w:p>
    <w:p w14:paraId="5462A35D" w14:textId="77777777" w:rsidR="006E1026" w:rsidRDefault="00964A5C">
      <w:pPr>
        <w:pStyle w:val="ListBullet"/>
      </w:pPr>
      <w:r>
        <w:t>Human resources and safety departments needing mobile occupational testing and new-hire services.</w:t>
      </w:r>
    </w:p>
    <w:p w14:paraId="672218C0" w14:textId="77777777" w:rsidR="006E1026" w:rsidRDefault="00964A5C">
      <w:pPr>
        <w:pStyle w:val="ListBullet"/>
      </w:pPr>
      <w:r>
        <w:t>Companies needing NCCER craft training, assessments and portable credentials.</w:t>
      </w:r>
    </w:p>
    <w:p w14:paraId="221C6228" w14:textId="77777777" w:rsidR="006E1026" w:rsidRDefault="00964A5C">
      <w:pPr>
        <w:pStyle w:val="ListBullet"/>
      </w:pPr>
      <w:r>
        <w:t>Small and mid-sized employers that need a responsive local safety partner rather than a large impersonal provider.</w:t>
      </w:r>
    </w:p>
    <w:p w14:paraId="35EE5B4B" w14:textId="77777777" w:rsidR="006E1026" w:rsidRDefault="00964A5C">
      <w:pPr>
        <w:pStyle w:val="Heading1"/>
      </w:pPr>
      <w:r>
        <w:t>3. Recommended Website Structure</w:t>
      </w:r>
    </w:p>
    <w:tbl>
      <w:tblPr>
        <w:tblStyle w:val="TableGrid"/>
        <w:tblW w:w="0" w:type="auto"/>
        <w:jc w:val="center"/>
        <w:tblLook w:val="04A0" w:firstRow="1" w:lastRow="0" w:firstColumn="1" w:lastColumn="0" w:noHBand="0" w:noVBand="1"/>
      </w:tblPr>
      <w:tblGrid>
        <w:gridCol w:w="5107"/>
        <w:gridCol w:w="5107"/>
      </w:tblGrid>
      <w:tr w:rsidR="006E1026" w14:paraId="6DAC3100" w14:textId="77777777">
        <w:trPr>
          <w:jc w:val="center"/>
        </w:trPr>
        <w:tc>
          <w:tcPr>
            <w:tcW w:w="5112" w:type="dxa"/>
            <w:shd w:val="clear" w:color="auto" w:fill="D73519"/>
            <w:vAlign w:val="center"/>
          </w:tcPr>
          <w:p w14:paraId="14312005" w14:textId="77777777" w:rsidR="006E1026" w:rsidRDefault="00964A5C">
            <w:r>
              <w:rPr>
                <w:b/>
                <w:color w:val="FFFFFF"/>
                <w:sz w:val="19"/>
              </w:rPr>
              <w:t>Page</w:t>
            </w:r>
          </w:p>
        </w:tc>
        <w:tc>
          <w:tcPr>
            <w:tcW w:w="5112" w:type="dxa"/>
            <w:shd w:val="clear" w:color="auto" w:fill="D73519"/>
            <w:vAlign w:val="center"/>
          </w:tcPr>
          <w:p w14:paraId="3BA61624" w14:textId="77777777" w:rsidR="006E1026" w:rsidRDefault="00964A5C">
            <w:r>
              <w:rPr>
                <w:b/>
                <w:color w:val="FFFFFF"/>
                <w:sz w:val="19"/>
              </w:rPr>
              <w:t>Purpose</w:t>
            </w:r>
          </w:p>
        </w:tc>
      </w:tr>
      <w:tr w:rsidR="006E1026" w14:paraId="377013D3" w14:textId="77777777">
        <w:trPr>
          <w:jc w:val="center"/>
        </w:trPr>
        <w:tc>
          <w:tcPr>
            <w:tcW w:w="5112" w:type="dxa"/>
            <w:tcMar>
              <w:top w:w="90" w:type="dxa"/>
              <w:left w:w="120" w:type="dxa"/>
              <w:bottom w:w="90" w:type="dxa"/>
              <w:right w:w="120" w:type="dxa"/>
            </w:tcMar>
            <w:vAlign w:val="center"/>
          </w:tcPr>
          <w:p w14:paraId="01E0C99C" w14:textId="77777777" w:rsidR="006E1026" w:rsidRDefault="00964A5C">
            <w:r>
              <w:rPr>
                <w:b/>
                <w:sz w:val="19"/>
              </w:rPr>
              <w:t>Home</w:t>
            </w:r>
          </w:p>
        </w:tc>
        <w:tc>
          <w:tcPr>
            <w:tcW w:w="5112" w:type="dxa"/>
            <w:tcMar>
              <w:top w:w="90" w:type="dxa"/>
              <w:left w:w="120" w:type="dxa"/>
              <w:bottom w:w="90" w:type="dxa"/>
              <w:right w:w="120" w:type="dxa"/>
            </w:tcMar>
            <w:vAlign w:val="center"/>
          </w:tcPr>
          <w:p w14:paraId="27A31BD9" w14:textId="77777777" w:rsidR="006E1026" w:rsidRDefault="00964A5C">
            <w:r>
              <w:rPr>
                <w:sz w:val="19"/>
              </w:rPr>
              <w:t>Clear value proposition, main services, Four Corners coverage, proof points and strong quote request.</w:t>
            </w:r>
          </w:p>
        </w:tc>
      </w:tr>
      <w:tr w:rsidR="006E1026" w14:paraId="10696671" w14:textId="77777777">
        <w:trPr>
          <w:jc w:val="center"/>
        </w:trPr>
        <w:tc>
          <w:tcPr>
            <w:tcW w:w="5112" w:type="dxa"/>
            <w:tcMar>
              <w:top w:w="90" w:type="dxa"/>
              <w:left w:w="120" w:type="dxa"/>
              <w:bottom w:w="90" w:type="dxa"/>
              <w:right w:w="120" w:type="dxa"/>
            </w:tcMar>
            <w:vAlign w:val="center"/>
          </w:tcPr>
          <w:p w14:paraId="61B554C6" w14:textId="77777777" w:rsidR="006E1026" w:rsidRDefault="00964A5C">
            <w:r>
              <w:rPr>
                <w:b/>
                <w:sz w:val="19"/>
              </w:rPr>
              <w:t>OQ &amp; Pipeline Services</w:t>
            </w:r>
          </w:p>
        </w:tc>
        <w:tc>
          <w:tcPr>
            <w:tcW w:w="5112" w:type="dxa"/>
            <w:tcMar>
              <w:top w:w="90" w:type="dxa"/>
              <w:left w:w="120" w:type="dxa"/>
              <w:bottom w:w="90" w:type="dxa"/>
              <w:right w:w="120" w:type="dxa"/>
            </w:tcMar>
            <w:vAlign w:val="center"/>
          </w:tcPr>
          <w:p w14:paraId="048228F1" w14:textId="77777777" w:rsidR="006E1026" w:rsidRDefault="00964A5C">
            <w:r>
              <w:rPr>
                <w:sz w:val="19"/>
              </w:rPr>
              <w:t>Operator Qualification training, assessments, performance evaluations, records support and supported platforms.</w:t>
            </w:r>
          </w:p>
        </w:tc>
      </w:tr>
      <w:tr w:rsidR="006E1026" w14:paraId="78EA8507" w14:textId="77777777">
        <w:trPr>
          <w:jc w:val="center"/>
        </w:trPr>
        <w:tc>
          <w:tcPr>
            <w:tcW w:w="5112" w:type="dxa"/>
            <w:tcMar>
              <w:top w:w="90" w:type="dxa"/>
              <w:left w:w="120" w:type="dxa"/>
              <w:bottom w:w="90" w:type="dxa"/>
              <w:right w:w="120" w:type="dxa"/>
            </w:tcMar>
            <w:vAlign w:val="center"/>
          </w:tcPr>
          <w:p w14:paraId="368BBC11" w14:textId="77777777" w:rsidR="006E1026" w:rsidRDefault="00964A5C">
            <w:r>
              <w:rPr>
                <w:b/>
                <w:sz w:val="19"/>
              </w:rPr>
              <w:t>Safety Training</w:t>
            </w:r>
          </w:p>
        </w:tc>
        <w:tc>
          <w:tcPr>
            <w:tcW w:w="5112" w:type="dxa"/>
            <w:tcMar>
              <w:top w:w="90" w:type="dxa"/>
              <w:left w:w="120" w:type="dxa"/>
              <w:bottom w:w="90" w:type="dxa"/>
              <w:right w:w="120" w:type="dxa"/>
            </w:tcMar>
            <w:vAlign w:val="center"/>
          </w:tcPr>
          <w:p w14:paraId="29BAA8CD" w14:textId="77777777" w:rsidR="006E1026" w:rsidRDefault="00964A5C">
            <w:r>
              <w:rPr>
                <w:sz w:val="19"/>
              </w:rPr>
              <w:t>SafeLand, Basin United, OSHA-related training, equipment certifications, CPR/First Aid, MSHA and custom training.</w:t>
            </w:r>
          </w:p>
        </w:tc>
      </w:tr>
      <w:tr w:rsidR="006E1026" w14:paraId="429D8552" w14:textId="77777777">
        <w:trPr>
          <w:jc w:val="center"/>
        </w:trPr>
        <w:tc>
          <w:tcPr>
            <w:tcW w:w="5112" w:type="dxa"/>
            <w:tcMar>
              <w:top w:w="90" w:type="dxa"/>
              <w:left w:w="120" w:type="dxa"/>
              <w:bottom w:w="90" w:type="dxa"/>
              <w:right w:w="120" w:type="dxa"/>
            </w:tcMar>
            <w:vAlign w:val="center"/>
          </w:tcPr>
          <w:p w14:paraId="57FE6576" w14:textId="77777777" w:rsidR="006E1026" w:rsidRDefault="00964A5C">
            <w:r>
              <w:rPr>
                <w:b/>
                <w:sz w:val="19"/>
              </w:rPr>
              <w:t>NCCER Workforce Development</w:t>
            </w:r>
          </w:p>
        </w:tc>
        <w:tc>
          <w:tcPr>
            <w:tcW w:w="5112" w:type="dxa"/>
            <w:tcMar>
              <w:top w:w="90" w:type="dxa"/>
              <w:left w:w="120" w:type="dxa"/>
              <w:bottom w:w="90" w:type="dxa"/>
              <w:right w:w="120" w:type="dxa"/>
            </w:tcMar>
            <w:vAlign w:val="center"/>
          </w:tcPr>
          <w:p w14:paraId="55874CE3" w14:textId="77777777" w:rsidR="006E1026" w:rsidRDefault="00964A5C">
            <w:r>
              <w:rPr>
                <w:sz w:val="19"/>
              </w:rPr>
              <w:t>Craft training, journey-level assessments, credentials and employer workforce solutions.</w:t>
            </w:r>
          </w:p>
        </w:tc>
      </w:tr>
      <w:tr w:rsidR="006E1026" w14:paraId="05E99CEF" w14:textId="77777777">
        <w:trPr>
          <w:jc w:val="center"/>
        </w:trPr>
        <w:tc>
          <w:tcPr>
            <w:tcW w:w="5112" w:type="dxa"/>
            <w:tcMar>
              <w:top w:w="90" w:type="dxa"/>
              <w:left w:w="120" w:type="dxa"/>
              <w:bottom w:w="90" w:type="dxa"/>
              <w:right w:w="120" w:type="dxa"/>
            </w:tcMar>
            <w:vAlign w:val="center"/>
          </w:tcPr>
          <w:p w14:paraId="30106100" w14:textId="77777777" w:rsidR="006E1026" w:rsidRDefault="00964A5C">
            <w:r>
              <w:rPr>
                <w:b/>
                <w:sz w:val="19"/>
              </w:rPr>
              <w:t>Occupational Health &amp; Testing</w:t>
            </w:r>
          </w:p>
        </w:tc>
        <w:tc>
          <w:tcPr>
            <w:tcW w:w="5112" w:type="dxa"/>
            <w:tcMar>
              <w:top w:w="90" w:type="dxa"/>
              <w:left w:w="120" w:type="dxa"/>
              <w:bottom w:w="90" w:type="dxa"/>
              <w:right w:w="120" w:type="dxa"/>
            </w:tcMar>
            <w:vAlign w:val="center"/>
          </w:tcPr>
          <w:p w14:paraId="7F65F80A" w14:textId="77777777" w:rsidR="006E1026" w:rsidRDefault="00964A5C">
            <w:r>
              <w:rPr>
                <w:sz w:val="19"/>
              </w:rPr>
              <w:t>Mobile drug/alcohol collection, respiratory fit testing, medical clearance, PFT, hearing testing and background checks.</w:t>
            </w:r>
          </w:p>
        </w:tc>
      </w:tr>
      <w:tr w:rsidR="006E1026" w14:paraId="6E4A1A9B" w14:textId="77777777">
        <w:trPr>
          <w:jc w:val="center"/>
        </w:trPr>
        <w:tc>
          <w:tcPr>
            <w:tcW w:w="5112" w:type="dxa"/>
            <w:tcMar>
              <w:top w:w="90" w:type="dxa"/>
              <w:left w:w="120" w:type="dxa"/>
              <w:bottom w:w="90" w:type="dxa"/>
              <w:right w:w="120" w:type="dxa"/>
            </w:tcMar>
            <w:vAlign w:val="center"/>
          </w:tcPr>
          <w:p w14:paraId="6E3635B1" w14:textId="77777777" w:rsidR="006E1026" w:rsidRDefault="00964A5C">
            <w:r>
              <w:rPr>
                <w:b/>
                <w:sz w:val="19"/>
              </w:rPr>
              <w:t>About Us</w:t>
            </w:r>
          </w:p>
        </w:tc>
        <w:tc>
          <w:tcPr>
            <w:tcW w:w="5112" w:type="dxa"/>
            <w:tcMar>
              <w:top w:w="90" w:type="dxa"/>
              <w:left w:w="120" w:type="dxa"/>
              <w:bottom w:w="90" w:type="dxa"/>
              <w:right w:w="120" w:type="dxa"/>
            </w:tcMar>
            <w:vAlign w:val="center"/>
          </w:tcPr>
          <w:p w14:paraId="30B6C256" w14:textId="77777777" w:rsidR="006E1026" w:rsidRDefault="00964A5C">
            <w:r>
              <w:rPr>
                <w:sz w:val="19"/>
              </w:rPr>
              <w:t>Experience, regional focus, mobile capability, values and connection to Safe Hands.</w:t>
            </w:r>
          </w:p>
        </w:tc>
      </w:tr>
      <w:tr w:rsidR="006E1026" w14:paraId="75B669B3" w14:textId="77777777">
        <w:trPr>
          <w:jc w:val="center"/>
        </w:trPr>
        <w:tc>
          <w:tcPr>
            <w:tcW w:w="5112" w:type="dxa"/>
            <w:tcMar>
              <w:top w:w="90" w:type="dxa"/>
              <w:left w:w="120" w:type="dxa"/>
              <w:bottom w:w="90" w:type="dxa"/>
              <w:right w:w="120" w:type="dxa"/>
            </w:tcMar>
            <w:vAlign w:val="center"/>
          </w:tcPr>
          <w:p w14:paraId="2BEBA372" w14:textId="77777777" w:rsidR="006E1026" w:rsidRDefault="00964A5C">
            <w:r>
              <w:rPr>
                <w:b/>
                <w:sz w:val="19"/>
              </w:rPr>
              <w:t>Service Area</w:t>
            </w:r>
          </w:p>
        </w:tc>
        <w:tc>
          <w:tcPr>
            <w:tcW w:w="5112" w:type="dxa"/>
            <w:tcMar>
              <w:top w:w="90" w:type="dxa"/>
              <w:left w:w="120" w:type="dxa"/>
              <w:bottom w:w="90" w:type="dxa"/>
              <w:right w:w="120" w:type="dxa"/>
            </w:tcMar>
            <w:vAlign w:val="center"/>
          </w:tcPr>
          <w:p w14:paraId="09EA1F10" w14:textId="77777777" w:rsidR="006E1026" w:rsidRDefault="00964A5C">
            <w:r>
              <w:rPr>
                <w:sz w:val="19"/>
              </w:rPr>
              <w:t>Four Corners map and geographic coverage; emphasize Durango, Farmington and surrounding industrial markets.</w:t>
            </w:r>
          </w:p>
        </w:tc>
      </w:tr>
      <w:tr w:rsidR="006E1026" w14:paraId="7233CD49" w14:textId="77777777">
        <w:trPr>
          <w:jc w:val="center"/>
        </w:trPr>
        <w:tc>
          <w:tcPr>
            <w:tcW w:w="5112" w:type="dxa"/>
            <w:tcMar>
              <w:top w:w="90" w:type="dxa"/>
              <w:left w:w="120" w:type="dxa"/>
              <w:bottom w:w="90" w:type="dxa"/>
              <w:right w:w="120" w:type="dxa"/>
            </w:tcMar>
            <w:vAlign w:val="center"/>
          </w:tcPr>
          <w:p w14:paraId="7201DD67" w14:textId="77777777" w:rsidR="006E1026" w:rsidRDefault="00964A5C">
            <w:r>
              <w:rPr>
                <w:b/>
                <w:sz w:val="19"/>
              </w:rPr>
              <w:t>Contact / Request a Quote</w:t>
            </w:r>
          </w:p>
        </w:tc>
        <w:tc>
          <w:tcPr>
            <w:tcW w:w="5112" w:type="dxa"/>
            <w:tcMar>
              <w:top w:w="90" w:type="dxa"/>
              <w:left w:w="120" w:type="dxa"/>
              <w:bottom w:w="90" w:type="dxa"/>
              <w:right w:w="120" w:type="dxa"/>
            </w:tcMar>
            <w:vAlign w:val="center"/>
          </w:tcPr>
          <w:p w14:paraId="4C97AF7B" w14:textId="77777777" w:rsidR="006E1026" w:rsidRDefault="00964A5C">
            <w:r>
              <w:rPr>
                <w:sz w:val="19"/>
              </w:rPr>
              <w:t>Short, mobile-friendly form with service selection and preferred date/location.</w:t>
            </w:r>
          </w:p>
        </w:tc>
      </w:tr>
    </w:tbl>
    <w:p w14:paraId="48574DEC" w14:textId="77777777" w:rsidR="006E1026" w:rsidRDefault="00964A5C">
      <w:pPr>
        <w:pStyle w:val="Heading1"/>
      </w:pPr>
      <w:r>
        <w:lastRenderedPageBreak/>
        <w:t>4. Copy-Ready Website Content</w:t>
      </w:r>
    </w:p>
    <w:p w14:paraId="58553FDC" w14:textId="77777777" w:rsidR="006E1026" w:rsidRDefault="00964A5C">
      <w:pPr>
        <w:pStyle w:val="Heading2"/>
      </w:pPr>
      <w:r>
        <w:t>4.1 Home Page</w:t>
      </w:r>
    </w:p>
    <w:tbl>
      <w:tblPr>
        <w:tblW w:w="0" w:type="auto"/>
        <w:jc w:val="center"/>
        <w:tblLook w:val="04A0" w:firstRow="1" w:lastRow="0" w:firstColumn="1" w:lastColumn="0" w:noHBand="0" w:noVBand="1"/>
      </w:tblPr>
      <w:tblGrid>
        <w:gridCol w:w="10224"/>
      </w:tblGrid>
      <w:tr w:rsidR="006E1026" w14:paraId="125D98FD" w14:textId="77777777">
        <w:trPr>
          <w:cantSplit/>
          <w:jc w:val="center"/>
        </w:trPr>
        <w:tc>
          <w:tcPr>
            <w:tcW w:w="10224" w:type="dxa"/>
            <w:shd w:val="clear" w:color="auto" w:fill="D73519"/>
            <w:tcMar>
              <w:top w:w="90" w:type="dxa"/>
              <w:left w:w="140" w:type="dxa"/>
              <w:bottom w:w="90" w:type="dxa"/>
              <w:right w:w="140" w:type="dxa"/>
            </w:tcMar>
            <w:vAlign w:val="center"/>
          </w:tcPr>
          <w:p w14:paraId="597FAEB1" w14:textId="77777777" w:rsidR="006E1026" w:rsidRDefault="00964A5C">
            <w:pPr>
              <w:keepNext/>
              <w:spacing w:after="0"/>
            </w:pPr>
            <w:r>
              <w:rPr>
                <w:b/>
                <w:color w:val="FFFFFF"/>
              </w:rPr>
              <w:t>Hero Headline</w:t>
            </w:r>
          </w:p>
        </w:tc>
      </w:tr>
      <w:tr w:rsidR="006E1026" w14:paraId="7077BAFB" w14:textId="77777777">
        <w:trPr>
          <w:cantSplit/>
          <w:jc w:val="center"/>
        </w:trPr>
        <w:tc>
          <w:tcPr>
            <w:tcW w:w="10224" w:type="dxa"/>
            <w:shd w:val="clear" w:color="auto" w:fill="FFF7F4"/>
            <w:tcMar>
              <w:top w:w="130" w:type="dxa"/>
              <w:left w:w="160" w:type="dxa"/>
              <w:bottom w:w="130" w:type="dxa"/>
              <w:right w:w="160" w:type="dxa"/>
            </w:tcMar>
            <w:vAlign w:val="center"/>
          </w:tcPr>
          <w:p w14:paraId="2BC2EFD6" w14:textId="77777777" w:rsidR="006E1026" w:rsidRDefault="00964A5C">
            <w:pPr>
              <w:keepLines/>
              <w:spacing w:after="0"/>
            </w:pPr>
            <w:r>
              <w:t>Safety, Training and Occupational Health Services for the Four Corners Region</w:t>
            </w:r>
          </w:p>
        </w:tc>
      </w:tr>
    </w:tbl>
    <w:p w14:paraId="3C4D3202"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07EE1286" w14:textId="77777777">
        <w:trPr>
          <w:cantSplit/>
          <w:jc w:val="center"/>
        </w:trPr>
        <w:tc>
          <w:tcPr>
            <w:tcW w:w="10224" w:type="dxa"/>
            <w:shd w:val="clear" w:color="auto" w:fill="D73519"/>
            <w:tcMar>
              <w:top w:w="90" w:type="dxa"/>
              <w:left w:w="140" w:type="dxa"/>
              <w:bottom w:w="90" w:type="dxa"/>
              <w:right w:w="140" w:type="dxa"/>
            </w:tcMar>
            <w:vAlign w:val="center"/>
          </w:tcPr>
          <w:p w14:paraId="78845642" w14:textId="77777777" w:rsidR="006E1026" w:rsidRDefault="00964A5C">
            <w:pPr>
              <w:keepNext/>
              <w:spacing w:after="0"/>
            </w:pPr>
            <w:r>
              <w:rPr>
                <w:b/>
                <w:color w:val="FFFFFF"/>
              </w:rPr>
              <w:t>Hero Subheadline</w:t>
            </w:r>
          </w:p>
        </w:tc>
      </w:tr>
      <w:tr w:rsidR="006E1026" w14:paraId="3DE4A596" w14:textId="77777777">
        <w:trPr>
          <w:cantSplit/>
          <w:jc w:val="center"/>
        </w:trPr>
        <w:tc>
          <w:tcPr>
            <w:tcW w:w="10224" w:type="dxa"/>
            <w:shd w:val="clear" w:color="auto" w:fill="FFF7F4"/>
            <w:tcMar>
              <w:top w:w="130" w:type="dxa"/>
              <w:left w:w="160" w:type="dxa"/>
              <w:bottom w:w="130" w:type="dxa"/>
              <w:right w:w="160" w:type="dxa"/>
            </w:tcMar>
            <w:vAlign w:val="center"/>
          </w:tcPr>
          <w:p w14:paraId="53494B90" w14:textId="77777777" w:rsidR="006E1026" w:rsidRDefault="00964A5C">
            <w:pPr>
              <w:keepLines/>
              <w:spacing w:after="0"/>
            </w:pPr>
            <w:r>
              <w:t>Rocky Mountain Safety by Safe Hands helps pipeline, oil and gas, construction, mining and industrial employers train their workforce, verify qualifications and bring essential health services directly to the job site.</w:t>
            </w:r>
          </w:p>
        </w:tc>
      </w:tr>
    </w:tbl>
    <w:p w14:paraId="07B12FE8"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70F470E1" w14:textId="77777777">
        <w:trPr>
          <w:cantSplit/>
          <w:jc w:val="center"/>
        </w:trPr>
        <w:tc>
          <w:tcPr>
            <w:tcW w:w="10224" w:type="dxa"/>
            <w:shd w:val="clear" w:color="auto" w:fill="D73519"/>
            <w:tcMar>
              <w:top w:w="90" w:type="dxa"/>
              <w:left w:w="140" w:type="dxa"/>
              <w:bottom w:w="90" w:type="dxa"/>
              <w:right w:w="140" w:type="dxa"/>
            </w:tcMar>
            <w:vAlign w:val="center"/>
          </w:tcPr>
          <w:p w14:paraId="3387848A" w14:textId="77777777" w:rsidR="006E1026" w:rsidRDefault="00964A5C">
            <w:pPr>
              <w:keepNext/>
              <w:spacing w:after="0"/>
            </w:pPr>
            <w:r>
              <w:rPr>
                <w:b/>
                <w:color w:val="FFFFFF"/>
              </w:rPr>
              <w:t>Hero Buttons</w:t>
            </w:r>
          </w:p>
        </w:tc>
      </w:tr>
      <w:tr w:rsidR="006E1026" w14:paraId="206280B6" w14:textId="77777777">
        <w:trPr>
          <w:cantSplit/>
          <w:jc w:val="center"/>
        </w:trPr>
        <w:tc>
          <w:tcPr>
            <w:tcW w:w="10224" w:type="dxa"/>
            <w:shd w:val="clear" w:color="auto" w:fill="FFF7F4"/>
            <w:tcMar>
              <w:top w:w="130" w:type="dxa"/>
              <w:left w:w="160" w:type="dxa"/>
              <w:bottom w:w="130" w:type="dxa"/>
              <w:right w:w="160" w:type="dxa"/>
            </w:tcMar>
            <w:vAlign w:val="center"/>
          </w:tcPr>
          <w:p w14:paraId="6C9B6444" w14:textId="77777777" w:rsidR="006E1026" w:rsidRDefault="00964A5C">
            <w:pPr>
              <w:keepLines/>
              <w:spacing w:after="0"/>
            </w:pPr>
            <w:r>
              <w:t>REQUEST A QUOTE     |     VIEW SERVICES</w:t>
            </w:r>
          </w:p>
        </w:tc>
      </w:tr>
    </w:tbl>
    <w:p w14:paraId="7DF09144"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10BBF2D2" w14:textId="77777777">
        <w:trPr>
          <w:cantSplit/>
          <w:jc w:val="center"/>
        </w:trPr>
        <w:tc>
          <w:tcPr>
            <w:tcW w:w="10224" w:type="dxa"/>
            <w:shd w:val="clear" w:color="auto" w:fill="D73519"/>
            <w:tcMar>
              <w:top w:w="90" w:type="dxa"/>
              <w:left w:w="140" w:type="dxa"/>
              <w:bottom w:w="90" w:type="dxa"/>
              <w:right w:w="140" w:type="dxa"/>
            </w:tcMar>
            <w:vAlign w:val="center"/>
          </w:tcPr>
          <w:p w14:paraId="1101E507" w14:textId="77777777" w:rsidR="006E1026" w:rsidRDefault="00964A5C">
            <w:pPr>
              <w:keepNext/>
              <w:spacing w:after="0"/>
            </w:pPr>
            <w:r>
              <w:rPr>
                <w:b/>
                <w:color w:val="FFFFFF"/>
              </w:rPr>
              <w:t>Home Page Introduction</w:t>
            </w:r>
          </w:p>
        </w:tc>
      </w:tr>
      <w:tr w:rsidR="006E1026" w14:paraId="7CAA682C" w14:textId="77777777">
        <w:trPr>
          <w:cantSplit/>
          <w:jc w:val="center"/>
        </w:trPr>
        <w:tc>
          <w:tcPr>
            <w:tcW w:w="10224" w:type="dxa"/>
            <w:shd w:val="clear" w:color="auto" w:fill="FFF7F4"/>
            <w:tcMar>
              <w:top w:w="130" w:type="dxa"/>
              <w:left w:w="160" w:type="dxa"/>
              <w:bottom w:w="130" w:type="dxa"/>
              <w:right w:w="160" w:type="dxa"/>
            </w:tcMar>
            <w:vAlign w:val="center"/>
          </w:tcPr>
          <w:p w14:paraId="155F1B63" w14:textId="77777777" w:rsidR="006E1026" w:rsidRDefault="00964A5C">
            <w:pPr>
              <w:keepLines/>
              <w:spacing w:after="0"/>
            </w:pPr>
            <w:r>
              <w:t>Based in Durango, Colorado, Rocky Mountain Safety by Safe Hands provides practical safety training, pipeline Operator Qualification support, NCCER workforce development and mobile occupational health services throughout the Four Corners Region. Our team understands field operations and works with employers to deliver dependable training, evaluations and testing where the work happens.</w:t>
            </w:r>
          </w:p>
        </w:tc>
      </w:tr>
    </w:tbl>
    <w:p w14:paraId="306B5D91" w14:textId="77777777" w:rsidR="006E1026" w:rsidRDefault="006E1026">
      <w:pPr>
        <w:spacing w:after="0"/>
      </w:pPr>
    </w:p>
    <w:p w14:paraId="21F147A3" w14:textId="77777777" w:rsidR="006E1026" w:rsidRDefault="00964A5C">
      <w:pPr>
        <w:pStyle w:val="Heading3"/>
      </w:pPr>
      <w:r>
        <w:t>Featured Service Cards</w:t>
      </w:r>
    </w:p>
    <w:p w14:paraId="40560863" w14:textId="77777777" w:rsidR="006E1026" w:rsidRDefault="00964A5C">
      <w:r>
        <w:rPr>
          <w:b/>
          <w:color w:val="D73519"/>
        </w:rPr>
        <w:t>Operator Qualification (OQ)</w:t>
      </w:r>
      <w:r>
        <w:t xml:space="preserve"> — Training, knowledge testing, hands-on performance evaluations and qualification support for pipeline covered tasks.</w:t>
      </w:r>
    </w:p>
    <w:p w14:paraId="3F8CA571" w14:textId="77777777" w:rsidR="006E1026" w:rsidRDefault="00964A5C">
      <w:r>
        <w:rPr>
          <w:b/>
          <w:color w:val="D73519"/>
        </w:rPr>
        <w:t>Safety Training</w:t>
      </w:r>
      <w:r>
        <w:t xml:space="preserve"> — SafeLand, Basin United, forklift and aerial lift, CPR/First Aid, OSHA-related safety courses, MSHA New Miner and customized programs.</w:t>
      </w:r>
    </w:p>
    <w:p w14:paraId="11B3B3F9" w14:textId="77777777" w:rsidR="006E1026" w:rsidRDefault="00964A5C">
      <w:r>
        <w:rPr>
          <w:b/>
          <w:color w:val="D73519"/>
        </w:rPr>
        <w:t>Mobile Occupational Health</w:t>
      </w:r>
      <w:r>
        <w:t xml:space="preserve"> — Drug and alcohol collection, respirator fit testing, medical clearance coordination, pulmonary function testing and hearing testing.</w:t>
      </w:r>
    </w:p>
    <w:p w14:paraId="360C1BB8" w14:textId="77777777" w:rsidR="006E1026" w:rsidRDefault="00964A5C">
      <w:r>
        <w:rPr>
          <w:b/>
          <w:color w:val="D73519"/>
        </w:rPr>
        <w:t>NCCER Workforce Development</w:t>
      </w:r>
      <w:r>
        <w:t xml:space="preserve"> — Industry-recognized craft training, assessments and credentials that help employers build and retain a qualified workforce.</w:t>
      </w:r>
    </w:p>
    <w:tbl>
      <w:tblPr>
        <w:tblW w:w="0" w:type="auto"/>
        <w:jc w:val="center"/>
        <w:tblLook w:val="04A0" w:firstRow="1" w:lastRow="0" w:firstColumn="1" w:lastColumn="0" w:noHBand="0" w:noVBand="1"/>
      </w:tblPr>
      <w:tblGrid>
        <w:gridCol w:w="10224"/>
      </w:tblGrid>
      <w:tr w:rsidR="006E1026" w14:paraId="7A493D08" w14:textId="77777777">
        <w:trPr>
          <w:cantSplit/>
          <w:jc w:val="center"/>
        </w:trPr>
        <w:tc>
          <w:tcPr>
            <w:tcW w:w="10224" w:type="dxa"/>
            <w:shd w:val="clear" w:color="auto" w:fill="D73519"/>
            <w:tcMar>
              <w:top w:w="90" w:type="dxa"/>
              <w:left w:w="140" w:type="dxa"/>
              <w:bottom w:w="90" w:type="dxa"/>
              <w:right w:w="140" w:type="dxa"/>
            </w:tcMar>
            <w:vAlign w:val="center"/>
          </w:tcPr>
          <w:p w14:paraId="09902788" w14:textId="77777777" w:rsidR="006E1026" w:rsidRDefault="00964A5C">
            <w:pPr>
              <w:keepNext/>
              <w:spacing w:after="0"/>
            </w:pPr>
            <w:r>
              <w:rPr>
                <w:b/>
                <w:color w:val="FFFFFF"/>
              </w:rPr>
              <w:t>Why Choose Us</w:t>
            </w:r>
          </w:p>
        </w:tc>
      </w:tr>
      <w:tr w:rsidR="006E1026" w14:paraId="22ABD77A" w14:textId="77777777">
        <w:trPr>
          <w:cantSplit/>
          <w:jc w:val="center"/>
        </w:trPr>
        <w:tc>
          <w:tcPr>
            <w:tcW w:w="10224" w:type="dxa"/>
            <w:shd w:val="clear" w:color="auto" w:fill="FFF7F4"/>
            <w:tcMar>
              <w:top w:w="130" w:type="dxa"/>
              <w:left w:w="160" w:type="dxa"/>
              <w:bottom w:w="130" w:type="dxa"/>
              <w:right w:w="160" w:type="dxa"/>
            </w:tcMar>
            <w:vAlign w:val="center"/>
          </w:tcPr>
          <w:p w14:paraId="66B757B0" w14:textId="77777777" w:rsidR="006E1026" w:rsidRDefault="00964A5C">
            <w:pPr>
              <w:keepLines/>
              <w:spacing w:after="0"/>
            </w:pPr>
            <w:r>
              <w:t>Local response. Mobile capability. Industry experience. Flexible delivery. Practical evaluations. Documentation support. Bilingual course availability.</w:t>
            </w:r>
          </w:p>
        </w:tc>
      </w:tr>
    </w:tbl>
    <w:p w14:paraId="3576234F"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6C8422C9" w14:textId="77777777">
        <w:trPr>
          <w:cantSplit/>
          <w:jc w:val="center"/>
        </w:trPr>
        <w:tc>
          <w:tcPr>
            <w:tcW w:w="10224" w:type="dxa"/>
            <w:shd w:val="clear" w:color="auto" w:fill="D73519"/>
            <w:tcMar>
              <w:top w:w="90" w:type="dxa"/>
              <w:left w:w="140" w:type="dxa"/>
              <w:bottom w:w="90" w:type="dxa"/>
              <w:right w:w="140" w:type="dxa"/>
            </w:tcMar>
            <w:vAlign w:val="center"/>
          </w:tcPr>
          <w:p w14:paraId="10356C30" w14:textId="77777777" w:rsidR="006E1026" w:rsidRDefault="00964A5C">
            <w:pPr>
              <w:keepNext/>
              <w:spacing w:after="0"/>
            </w:pPr>
            <w:r>
              <w:rPr>
                <w:b/>
                <w:color w:val="FFFFFF"/>
              </w:rPr>
              <w:lastRenderedPageBreak/>
              <w:t>Service Area Callout</w:t>
            </w:r>
          </w:p>
        </w:tc>
      </w:tr>
      <w:tr w:rsidR="006E1026" w14:paraId="7B557DF0" w14:textId="77777777">
        <w:trPr>
          <w:cantSplit/>
          <w:jc w:val="center"/>
        </w:trPr>
        <w:tc>
          <w:tcPr>
            <w:tcW w:w="10224" w:type="dxa"/>
            <w:shd w:val="clear" w:color="auto" w:fill="FFF7F4"/>
            <w:tcMar>
              <w:top w:w="130" w:type="dxa"/>
              <w:left w:w="160" w:type="dxa"/>
              <w:bottom w:w="130" w:type="dxa"/>
              <w:right w:w="160" w:type="dxa"/>
            </w:tcMar>
            <w:vAlign w:val="center"/>
          </w:tcPr>
          <w:p w14:paraId="24375F73" w14:textId="77777777" w:rsidR="006E1026" w:rsidRDefault="00964A5C">
            <w:pPr>
              <w:keepLines/>
              <w:spacing w:after="0"/>
            </w:pPr>
            <w:r>
              <w:t>Serving Durango, Southwest Colorado and the Four Corners Region. Mobile services are available at client offices, shops, projects, plants and field locations.</w:t>
            </w:r>
          </w:p>
        </w:tc>
      </w:tr>
    </w:tbl>
    <w:p w14:paraId="19CD651D"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3A34DE3E" w14:textId="77777777">
        <w:trPr>
          <w:cantSplit/>
          <w:jc w:val="center"/>
        </w:trPr>
        <w:tc>
          <w:tcPr>
            <w:tcW w:w="10224" w:type="dxa"/>
            <w:shd w:val="clear" w:color="auto" w:fill="D73519"/>
            <w:tcMar>
              <w:top w:w="90" w:type="dxa"/>
              <w:left w:w="140" w:type="dxa"/>
              <w:bottom w:w="90" w:type="dxa"/>
              <w:right w:w="140" w:type="dxa"/>
            </w:tcMar>
            <w:vAlign w:val="center"/>
          </w:tcPr>
          <w:p w14:paraId="77ACC600" w14:textId="77777777" w:rsidR="006E1026" w:rsidRDefault="00964A5C">
            <w:pPr>
              <w:keepNext/>
              <w:spacing w:after="0"/>
            </w:pPr>
            <w:r>
              <w:rPr>
                <w:b/>
                <w:color w:val="FFFFFF"/>
              </w:rPr>
              <w:t>Home Page Closing CTA</w:t>
            </w:r>
          </w:p>
        </w:tc>
      </w:tr>
      <w:tr w:rsidR="006E1026" w14:paraId="197B9CBC" w14:textId="77777777">
        <w:trPr>
          <w:cantSplit/>
          <w:jc w:val="center"/>
        </w:trPr>
        <w:tc>
          <w:tcPr>
            <w:tcW w:w="10224" w:type="dxa"/>
            <w:shd w:val="clear" w:color="auto" w:fill="FFF7F4"/>
            <w:tcMar>
              <w:top w:w="130" w:type="dxa"/>
              <w:left w:w="160" w:type="dxa"/>
              <w:bottom w:w="130" w:type="dxa"/>
              <w:right w:w="160" w:type="dxa"/>
            </w:tcMar>
            <w:vAlign w:val="center"/>
          </w:tcPr>
          <w:p w14:paraId="193ECE43" w14:textId="77777777" w:rsidR="006E1026" w:rsidRDefault="00964A5C">
            <w:pPr>
              <w:keepLines/>
              <w:spacing w:after="0"/>
            </w:pPr>
            <w:r>
              <w:t>Need training, OQ evaluations or mobile testing? Tell us what you need, where you need it and when your team must be ready.</w:t>
            </w:r>
          </w:p>
        </w:tc>
      </w:tr>
    </w:tbl>
    <w:p w14:paraId="36389B35" w14:textId="77777777" w:rsidR="006E1026" w:rsidRDefault="006E1026">
      <w:pPr>
        <w:spacing w:after="0"/>
      </w:pPr>
    </w:p>
    <w:p w14:paraId="34A721F6" w14:textId="77777777" w:rsidR="006E1026" w:rsidRDefault="00964A5C">
      <w:r>
        <w:br w:type="page"/>
      </w:r>
    </w:p>
    <w:p w14:paraId="0ACEAED1" w14:textId="77777777" w:rsidR="006E1026" w:rsidRDefault="00964A5C">
      <w:pPr>
        <w:pStyle w:val="Heading2"/>
      </w:pPr>
      <w:r>
        <w:lastRenderedPageBreak/>
        <w:t>4.2 OQ &amp; Pipeline Services Page</w:t>
      </w:r>
    </w:p>
    <w:tbl>
      <w:tblPr>
        <w:tblW w:w="0" w:type="auto"/>
        <w:jc w:val="center"/>
        <w:tblLook w:val="04A0" w:firstRow="1" w:lastRow="0" w:firstColumn="1" w:lastColumn="0" w:noHBand="0" w:noVBand="1"/>
      </w:tblPr>
      <w:tblGrid>
        <w:gridCol w:w="10224"/>
      </w:tblGrid>
      <w:tr w:rsidR="006E1026" w14:paraId="65E8635B" w14:textId="77777777">
        <w:trPr>
          <w:cantSplit/>
          <w:jc w:val="center"/>
        </w:trPr>
        <w:tc>
          <w:tcPr>
            <w:tcW w:w="10224" w:type="dxa"/>
            <w:shd w:val="clear" w:color="auto" w:fill="D73519"/>
            <w:tcMar>
              <w:top w:w="90" w:type="dxa"/>
              <w:left w:w="140" w:type="dxa"/>
              <w:bottom w:w="90" w:type="dxa"/>
              <w:right w:w="140" w:type="dxa"/>
            </w:tcMar>
            <w:vAlign w:val="center"/>
          </w:tcPr>
          <w:p w14:paraId="3615303D" w14:textId="77777777" w:rsidR="006E1026" w:rsidRDefault="00964A5C">
            <w:pPr>
              <w:keepNext/>
              <w:spacing w:after="0"/>
            </w:pPr>
            <w:r>
              <w:rPr>
                <w:b/>
                <w:color w:val="FFFFFF"/>
              </w:rPr>
              <w:t>Page Headline</w:t>
            </w:r>
          </w:p>
        </w:tc>
      </w:tr>
      <w:tr w:rsidR="006E1026" w14:paraId="597A2E66" w14:textId="77777777">
        <w:trPr>
          <w:cantSplit/>
          <w:jc w:val="center"/>
        </w:trPr>
        <w:tc>
          <w:tcPr>
            <w:tcW w:w="10224" w:type="dxa"/>
            <w:shd w:val="clear" w:color="auto" w:fill="FFF7F4"/>
            <w:tcMar>
              <w:top w:w="130" w:type="dxa"/>
              <w:left w:w="160" w:type="dxa"/>
              <w:bottom w:w="130" w:type="dxa"/>
              <w:right w:w="160" w:type="dxa"/>
            </w:tcMar>
            <w:vAlign w:val="center"/>
          </w:tcPr>
          <w:p w14:paraId="1F389A0A" w14:textId="77777777" w:rsidR="006E1026" w:rsidRDefault="00964A5C">
            <w:pPr>
              <w:keepLines/>
              <w:spacing w:after="0"/>
            </w:pPr>
            <w:r>
              <w:t>Pipeline Operator Qualification Support That Works in the Field</w:t>
            </w:r>
          </w:p>
        </w:tc>
      </w:tr>
    </w:tbl>
    <w:p w14:paraId="3F52E4CF"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0198AE4B" w14:textId="77777777">
        <w:trPr>
          <w:cantSplit/>
          <w:jc w:val="center"/>
        </w:trPr>
        <w:tc>
          <w:tcPr>
            <w:tcW w:w="10224" w:type="dxa"/>
            <w:shd w:val="clear" w:color="auto" w:fill="D73519"/>
            <w:tcMar>
              <w:top w:w="90" w:type="dxa"/>
              <w:left w:w="140" w:type="dxa"/>
              <w:bottom w:w="90" w:type="dxa"/>
              <w:right w:w="140" w:type="dxa"/>
            </w:tcMar>
            <w:vAlign w:val="center"/>
          </w:tcPr>
          <w:p w14:paraId="6A20A64C" w14:textId="77777777" w:rsidR="006E1026" w:rsidRDefault="00964A5C">
            <w:pPr>
              <w:keepNext/>
              <w:spacing w:after="0"/>
            </w:pPr>
            <w:r>
              <w:rPr>
                <w:b/>
                <w:color w:val="FFFFFF"/>
              </w:rPr>
              <w:t>Opening Copy</w:t>
            </w:r>
          </w:p>
        </w:tc>
      </w:tr>
      <w:tr w:rsidR="006E1026" w14:paraId="4D414853" w14:textId="77777777">
        <w:trPr>
          <w:cantSplit/>
          <w:jc w:val="center"/>
        </w:trPr>
        <w:tc>
          <w:tcPr>
            <w:tcW w:w="10224" w:type="dxa"/>
            <w:shd w:val="clear" w:color="auto" w:fill="FFF7F4"/>
            <w:tcMar>
              <w:top w:w="130" w:type="dxa"/>
              <w:left w:w="160" w:type="dxa"/>
              <w:bottom w:w="130" w:type="dxa"/>
              <w:right w:w="160" w:type="dxa"/>
            </w:tcMar>
            <w:vAlign w:val="center"/>
          </w:tcPr>
          <w:p w14:paraId="59633050" w14:textId="77777777" w:rsidR="006E1026" w:rsidRDefault="00964A5C">
            <w:pPr>
              <w:keepLines/>
              <w:spacing w:after="0"/>
            </w:pPr>
            <w:r>
              <w:t>Rocky Mountain Safety by Safe Hands supports pipeline operators and contractors with training, testing, hands-on performance evaluations, documentation and administrative assistance for covered tasks. Services can be delivered at our training location or at the client’s site throughout the Four Corners Region.</w:t>
            </w:r>
          </w:p>
        </w:tc>
      </w:tr>
    </w:tbl>
    <w:p w14:paraId="5C808698" w14:textId="77777777" w:rsidR="006E1026" w:rsidRDefault="006E1026">
      <w:pPr>
        <w:spacing w:after="0"/>
      </w:pPr>
    </w:p>
    <w:p w14:paraId="49B86B61" w14:textId="77777777" w:rsidR="006E1026" w:rsidRDefault="00964A5C">
      <w:pPr>
        <w:pStyle w:val="Heading3"/>
      </w:pPr>
      <w:r>
        <w:t>Services to List</w:t>
      </w:r>
    </w:p>
    <w:p w14:paraId="42FC533C" w14:textId="77777777" w:rsidR="006E1026" w:rsidRDefault="00964A5C">
      <w:pPr>
        <w:pStyle w:val="ListBullet"/>
      </w:pPr>
      <w:r>
        <w:t>Covered-task training and refresher training</w:t>
      </w:r>
    </w:p>
    <w:p w14:paraId="65120D52" w14:textId="77777777" w:rsidR="006E1026" w:rsidRDefault="00964A5C">
      <w:pPr>
        <w:pStyle w:val="ListBullet"/>
      </w:pPr>
      <w:r>
        <w:t>Knowledge assessments and proctored testing</w:t>
      </w:r>
    </w:p>
    <w:p w14:paraId="0095EB8B" w14:textId="77777777" w:rsidR="006E1026" w:rsidRDefault="00964A5C">
      <w:pPr>
        <w:pStyle w:val="ListBullet"/>
      </w:pPr>
      <w:r>
        <w:t>Hands-on performance evaluations</w:t>
      </w:r>
    </w:p>
    <w:p w14:paraId="1279E46D" w14:textId="77777777" w:rsidR="006E1026" w:rsidRDefault="00964A5C">
      <w:pPr>
        <w:pStyle w:val="ListBullet"/>
      </w:pPr>
      <w:r>
        <w:t>Evaluator and proctor support</w:t>
      </w:r>
    </w:p>
    <w:p w14:paraId="693CF486" w14:textId="77777777" w:rsidR="006E1026" w:rsidRDefault="00964A5C">
      <w:pPr>
        <w:pStyle w:val="ListBullet"/>
      </w:pPr>
      <w:r>
        <w:t>Contractor qualification support</w:t>
      </w:r>
    </w:p>
    <w:p w14:paraId="627DB698" w14:textId="77777777" w:rsidR="006E1026" w:rsidRDefault="00964A5C">
      <w:pPr>
        <w:pStyle w:val="ListBullet"/>
      </w:pPr>
      <w:r>
        <w:t>Qualification records and documentation support</w:t>
      </w:r>
    </w:p>
    <w:p w14:paraId="0BD2DBC2" w14:textId="77777777" w:rsidR="006E1026" w:rsidRDefault="00964A5C">
      <w:pPr>
        <w:pStyle w:val="ListBullet"/>
      </w:pPr>
      <w:r>
        <w:t>Custom scheduling for projects, turnarounds and mobilizations</w:t>
      </w:r>
    </w:p>
    <w:p w14:paraId="33456297" w14:textId="77777777" w:rsidR="006E1026" w:rsidRDefault="00964A5C">
      <w:pPr>
        <w:pStyle w:val="ListBullet"/>
      </w:pPr>
      <w:r>
        <w:t>On-site and mobile evaluation services</w:t>
      </w:r>
    </w:p>
    <w:p w14:paraId="07E40EC7" w14:textId="77777777" w:rsidR="006E1026" w:rsidRDefault="00964A5C">
      <w:pPr>
        <w:pStyle w:val="Heading3"/>
      </w:pPr>
      <w:r>
        <w:t>Supported OQ Platforms</w:t>
      </w:r>
    </w:p>
    <w:p w14:paraId="5317AC8D" w14:textId="77777777" w:rsidR="006E1026" w:rsidRDefault="00964A5C">
      <w:pPr>
        <w:pStyle w:val="ListBullet"/>
      </w:pPr>
      <w:r>
        <w:t>NCCER Pipeline Qualification</w:t>
      </w:r>
    </w:p>
    <w:p w14:paraId="4E438945" w14:textId="77777777" w:rsidR="006E1026" w:rsidRDefault="00964A5C">
      <w:pPr>
        <w:pStyle w:val="ListBullet"/>
      </w:pPr>
      <w:r>
        <w:t>Veriforce</w:t>
      </w:r>
    </w:p>
    <w:p w14:paraId="0FF5F310" w14:textId="77777777" w:rsidR="006E1026" w:rsidRDefault="00964A5C">
      <w:pPr>
        <w:pStyle w:val="ListBullet"/>
      </w:pPr>
      <w:r>
        <w:t>Energy Worldnet</w:t>
      </w:r>
    </w:p>
    <w:p w14:paraId="697A5BDE" w14:textId="77777777" w:rsidR="006E1026" w:rsidRDefault="00964A5C">
      <w:pPr>
        <w:pStyle w:val="ListBullet"/>
      </w:pPr>
      <w:r>
        <w:t>ITS</w:t>
      </w:r>
    </w:p>
    <w:p w14:paraId="16233030" w14:textId="77777777" w:rsidR="006E1026" w:rsidRDefault="00964A5C">
      <w:pPr>
        <w:pStyle w:val="ListBullet"/>
      </w:pPr>
      <w:r>
        <w:t>OQSG / 5Keys Engage</w:t>
      </w:r>
    </w:p>
    <w:p w14:paraId="5EFC616D" w14:textId="77777777" w:rsidR="006E1026" w:rsidRDefault="00964A5C">
      <w:pPr>
        <w:pStyle w:val="SmallNote"/>
      </w:pPr>
      <w:r>
        <w:t>Website note: Platform pricing, subscription requirements and specific task availability should not be published until approved. Use a “Contact us for current pricing and platform requirements” statement instead.</w:t>
      </w:r>
    </w:p>
    <w:tbl>
      <w:tblPr>
        <w:tblW w:w="0" w:type="auto"/>
        <w:jc w:val="center"/>
        <w:tblLook w:val="04A0" w:firstRow="1" w:lastRow="0" w:firstColumn="1" w:lastColumn="0" w:noHBand="0" w:noVBand="1"/>
      </w:tblPr>
      <w:tblGrid>
        <w:gridCol w:w="10224"/>
      </w:tblGrid>
      <w:tr w:rsidR="006E1026" w14:paraId="11290E58" w14:textId="77777777">
        <w:trPr>
          <w:cantSplit/>
          <w:jc w:val="center"/>
        </w:trPr>
        <w:tc>
          <w:tcPr>
            <w:tcW w:w="10224" w:type="dxa"/>
            <w:shd w:val="clear" w:color="auto" w:fill="D73519"/>
            <w:tcMar>
              <w:top w:w="90" w:type="dxa"/>
              <w:left w:w="140" w:type="dxa"/>
              <w:bottom w:w="90" w:type="dxa"/>
              <w:right w:w="140" w:type="dxa"/>
            </w:tcMar>
            <w:vAlign w:val="center"/>
          </w:tcPr>
          <w:p w14:paraId="13327116" w14:textId="77777777" w:rsidR="006E1026" w:rsidRDefault="00964A5C">
            <w:pPr>
              <w:keepNext/>
              <w:spacing w:after="0"/>
            </w:pPr>
            <w:r>
              <w:rPr>
                <w:b/>
                <w:color w:val="FFFFFF"/>
              </w:rPr>
              <w:t>OQ Compliance Statement</w:t>
            </w:r>
          </w:p>
        </w:tc>
      </w:tr>
      <w:tr w:rsidR="006E1026" w14:paraId="07AC465D" w14:textId="77777777">
        <w:trPr>
          <w:cantSplit/>
          <w:jc w:val="center"/>
        </w:trPr>
        <w:tc>
          <w:tcPr>
            <w:tcW w:w="10224" w:type="dxa"/>
            <w:shd w:val="clear" w:color="auto" w:fill="FFF7F4"/>
            <w:tcMar>
              <w:top w:w="130" w:type="dxa"/>
              <w:left w:w="160" w:type="dxa"/>
              <w:bottom w:w="130" w:type="dxa"/>
              <w:right w:w="160" w:type="dxa"/>
            </w:tcMar>
            <w:vAlign w:val="center"/>
          </w:tcPr>
          <w:p w14:paraId="6F180608" w14:textId="77777777" w:rsidR="006E1026" w:rsidRDefault="00964A5C">
            <w:pPr>
              <w:keepLines/>
              <w:spacing w:after="0"/>
            </w:pPr>
            <w:r>
              <w:t>The pipeline operator remains responsible for its OQ program, covered-task list and acceptance of qualifications. Rocky Mountain Safety provides training, evaluation and documentation support as an implementation partner.</w:t>
            </w:r>
          </w:p>
        </w:tc>
      </w:tr>
    </w:tbl>
    <w:p w14:paraId="77140F29"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459DFCB1" w14:textId="77777777">
        <w:trPr>
          <w:cantSplit/>
          <w:jc w:val="center"/>
        </w:trPr>
        <w:tc>
          <w:tcPr>
            <w:tcW w:w="10224" w:type="dxa"/>
            <w:shd w:val="clear" w:color="auto" w:fill="D73519"/>
            <w:tcMar>
              <w:top w:w="90" w:type="dxa"/>
              <w:left w:w="140" w:type="dxa"/>
              <w:bottom w:w="90" w:type="dxa"/>
              <w:right w:w="140" w:type="dxa"/>
            </w:tcMar>
            <w:vAlign w:val="center"/>
          </w:tcPr>
          <w:p w14:paraId="57968CA2" w14:textId="77777777" w:rsidR="006E1026" w:rsidRDefault="00964A5C">
            <w:pPr>
              <w:keepNext/>
              <w:spacing w:after="0"/>
            </w:pPr>
            <w:r>
              <w:rPr>
                <w:b/>
                <w:color w:val="FFFFFF"/>
              </w:rPr>
              <w:t>OQ Page CTA</w:t>
            </w:r>
          </w:p>
        </w:tc>
      </w:tr>
      <w:tr w:rsidR="006E1026" w14:paraId="1F7DA0D9" w14:textId="77777777">
        <w:trPr>
          <w:cantSplit/>
          <w:jc w:val="center"/>
        </w:trPr>
        <w:tc>
          <w:tcPr>
            <w:tcW w:w="10224" w:type="dxa"/>
            <w:shd w:val="clear" w:color="auto" w:fill="FFF7F4"/>
            <w:tcMar>
              <w:top w:w="130" w:type="dxa"/>
              <w:left w:w="160" w:type="dxa"/>
              <w:bottom w:w="130" w:type="dxa"/>
              <w:right w:w="160" w:type="dxa"/>
            </w:tcMar>
            <w:vAlign w:val="center"/>
          </w:tcPr>
          <w:p w14:paraId="58F3E3F9" w14:textId="77777777" w:rsidR="006E1026" w:rsidRDefault="00964A5C">
            <w:pPr>
              <w:keepLines/>
              <w:spacing w:after="0"/>
            </w:pPr>
            <w:r>
              <w:t>SEND US YOUR PLATFORM, COVERED TASKS, CANDIDATE COUNT AND JOB LOCATION</w:t>
            </w:r>
          </w:p>
        </w:tc>
      </w:tr>
    </w:tbl>
    <w:p w14:paraId="3190730F" w14:textId="77777777" w:rsidR="006E1026" w:rsidRDefault="006E1026">
      <w:pPr>
        <w:spacing w:after="0"/>
      </w:pPr>
    </w:p>
    <w:p w14:paraId="0D9AD235" w14:textId="77777777" w:rsidR="006E1026" w:rsidRDefault="00964A5C">
      <w:pPr>
        <w:pStyle w:val="Heading2"/>
      </w:pPr>
      <w:r>
        <w:lastRenderedPageBreak/>
        <w:t>4.3 Safety Training Page</w:t>
      </w:r>
    </w:p>
    <w:tbl>
      <w:tblPr>
        <w:tblW w:w="0" w:type="auto"/>
        <w:jc w:val="center"/>
        <w:tblLook w:val="04A0" w:firstRow="1" w:lastRow="0" w:firstColumn="1" w:lastColumn="0" w:noHBand="0" w:noVBand="1"/>
      </w:tblPr>
      <w:tblGrid>
        <w:gridCol w:w="10224"/>
      </w:tblGrid>
      <w:tr w:rsidR="006E1026" w14:paraId="29858588" w14:textId="77777777">
        <w:trPr>
          <w:cantSplit/>
          <w:jc w:val="center"/>
        </w:trPr>
        <w:tc>
          <w:tcPr>
            <w:tcW w:w="10224" w:type="dxa"/>
            <w:shd w:val="clear" w:color="auto" w:fill="D73519"/>
            <w:tcMar>
              <w:top w:w="90" w:type="dxa"/>
              <w:left w:w="140" w:type="dxa"/>
              <w:bottom w:w="90" w:type="dxa"/>
              <w:right w:w="140" w:type="dxa"/>
            </w:tcMar>
            <w:vAlign w:val="center"/>
          </w:tcPr>
          <w:p w14:paraId="077EE0DF" w14:textId="77777777" w:rsidR="006E1026" w:rsidRDefault="00964A5C">
            <w:pPr>
              <w:keepNext/>
              <w:spacing w:after="0"/>
            </w:pPr>
            <w:r>
              <w:rPr>
                <w:b/>
                <w:color w:val="FFFFFF"/>
              </w:rPr>
              <w:t>Page Headline</w:t>
            </w:r>
          </w:p>
        </w:tc>
      </w:tr>
      <w:tr w:rsidR="006E1026" w14:paraId="4C2507BE" w14:textId="77777777">
        <w:trPr>
          <w:cantSplit/>
          <w:jc w:val="center"/>
        </w:trPr>
        <w:tc>
          <w:tcPr>
            <w:tcW w:w="10224" w:type="dxa"/>
            <w:shd w:val="clear" w:color="auto" w:fill="FFF7F4"/>
            <w:tcMar>
              <w:top w:w="130" w:type="dxa"/>
              <w:left w:w="160" w:type="dxa"/>
              <w:bottom w:w="130" w:type="dxa"/>
              <w:right w:w="160" w:type="dxa"/>
            </w:tcMar>
            <w:vAlign w:val="center"/>
          </w:tcPr>
          <w:p w14:paraId="026086EE" w14:textId="77777777" w:rsidR="006E1026" w:rsidRDefault="00964A5C">
            <w:pPr>
              <w:keepLines/>
              <w:spacing w:after="0"/>
            </w:pPr>
            <w:r>
              <w:t>Practical Safety Training for Industrial Workforces</w:t>
            </w:r>
          </w:p>
        </w:tc>
      </w:tr>
    </w:tbl>
    <w:p w14:paraId="43A6CF1B"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25CAE43B" w14:textId="77777777">
        <w:trPr>
          <w:cantSplit/>
          <w:jc w:val="center"/>
        </w:trPr>
        <w:tc>
          <w:tcPr>
            <w:tcW w:w="10224" w:type="dxa"/>
            <w:shd w:val="clear" w:color="auto" w:fill="D73519"/>
            <w:tcMar>
              <w:top w:w="90" w:type="dxa"/>
              <w:left w:w="140" w:type="dxa"/>
              <w:bottom w:w="90" w:type="dxa"/>
              <w:right w:w="140" w:type="dxa"/>
            </w:tcMar>
            <w:vAlign w:val="center"/>
          </w:tcPr>
          <w:p w14:paraId="7164096F" w14:textId="77777777" w:rsidR="006E1026" w:rsidRDefault="00964A5C">
            <w:pPr>
              <w:keepNext/>
              <w:spacing w:after="0"/>
            </w:pPr>
            <w:r>
              <w:rPr>
                <w:b/>
                <w:color w:val="FFFFFF"/>
              </w:rPr>
              <w:t>Opening Copy</w:t>
            </w:r>
          </w:p>
        </w:tc>
      </w:tr>
      <w:tr w:rsidR="006E1026" w14:paraId="3BB4AD8D" w14:textId="77777777">
        <w:trPr>
          <w:cantSplit/>
          <w:jc w:val="center"/>
        </w:trPr>
        <w:tc>
          <w:tcPr>
            <w:tcW w:w="10224" w:type="dxa"/>
            <w:shd w:val="clear" w:color="auto" w:fill="FFF7F4"/>
            <w:tcMar>
              <w:top w:w="130" w:type="dxa"/>
              <w:left w:w="160" w:type="dxa"/>
              <w:bottom w:w="130" w:type="dxa"/>
              <w:right w:w="160" w:type="dxa"/>
            </w:tcMar>
            <w:vAlign w:val="center"/>
          </w:tcPr>
          <w:p w14:paraId="73A27D7A" w14:textId="77777777" w:rsidR="006E1026" w:rsidRDefault="00964A5C">
            <w:pPr>
              <w:keepLines/>
              <w:spacing w:after="0"/>
            </w:pPr>
            <w:r>
              <w:t>Training is available for new hires, experienced workers, supervisors and contractors. Courses may be delivered at the Durango training center, at the client’s location, through mobile field delivery and, where appropriate, through online or hybrid instruction.</w:t>
            </w:r>
          </w:p>
        </w:tc>
      </w:tr>
    </w:tbl>
    <w:p w14:paraId="1D72DA5C" w14:textId="77777777" w:rsidR="006E1026" w:rsidRDefault="006E1026">
      <w:pPr>
        <w:spacing w:after="0"/>
      </w:pPr>
    </w:p>
    <w:p w14:paraId="5A2FB09F" w14:textId="77777777" w:rsidR="006E1026" w:rsidRDefault="00964A5C">
      <w:pPr>
        <w:pStyle w:val="Heading3"/>
      </w:pPr>
      <w:r>
        <w:t>Training Categories</w:t>
      </w:r>
    </w:p>
    <w:p w14:paraId="72979C40" w14:textId="77777777" w:rsidR="006E1026" w:rsidRDefault="00964A5C">
      <w:pPr>
        <w:spacing w:after="20"/>
      </w:pPr>
      <w:r>
        <w:rPr>
          <w:b/>
          <w:color w:val="D73519"/>
        </w:rPr>
        <w:t>Oil, Gas and Pipeline</w:t>
      </w:r>
    </w:p>
    <w:p w14:paraId="3D5230F2" w14:textId="77777777" w:rsidR="006E1026" w:rsidRDefault="00964A5C">
      <w:pPr>
        <w:pStyle w:val="ListBullet2"/>
      </w:pPr>
      <w:r>
        <w:t>SafeLand orientation</w:t>
      </w:r>
    </w:p>
    <w:p w14:paraId="152C8AC2" w14:textId="77777777" w:rsidR="006E1026" w:rsidRDefault="00964A5C">
      <w:pPr>
        <w:pStyle w:val="ListBullet2"/>
      </w:pPr>
      <w:r>
        <w:t>Basin United orientation</w:t>
      </w:r>
    </w:p>
    <w:p w14:paraId="68D3FBF5" w14:textId="77777777" w:rsidR="006E1026" w:rsidRDefault="00964A5C">
      <w:pPr>
        <w:pStyle w:val="ListBullet2"/>
      </w:pPr>
      <w:r>
        <w:t>Pipeline and midstream safety</w:t>
      </w:r>
    </w:p>
    <w:p w14:paraId="2775CAC9" w14:textId="77777777" w:rsidR="006E1026" w:rsidRDefault="00964A5C">
      <w:pPr>
        <w:pStyle w:val="ListBullet2"/>
      </w:pPr>
      <w:r>
        <w:t>Operator Qualification task training</w:t>
      </w:r>
    </w:p>
    <w:p w14:paraId="6CF14042" w14:textId="77777777" w:rsidR="006E1026" w:rsidRDefault="00964A5C">
      <w:pPr>
        <w:pStyle w:val="ListBullet2"/>
      </w:pPr>
      <w:r>
        <w:t>H2S and respiratory awareness</w:t>
      </w:r>
    </w:p>
    <w:p w14:paraId="7E3B0980" w14:textId="77777777" w:rsidR="006E1026" w:rsidRDefault="00964A5C">
      <w:pPr>
        <w:pStyle w:val="ListBullet2"/>
      </w:pPr>
      <w:r>
        <w:t>Site-specific and contractor orientation</w:t>
      </w:r>
    </w:p>
    <w:p w14:paraId="39E87880" w14:textId="77777777" w:rsidR="006E1026" w:rsidRDefault="00964A5C">
      <w:pPr>
        <w:spacing w:after="20"/>
      </w:pPr>
      <w:r>
        <w:rPr>
          <w:b/>
          <w:color w:val="D73519"/>
        </w:rPr>
        <w:t>Equipment and Work Practices</w:t>
      </w:r>
    </w:p>
    <w:p w14:paraId="266389DD" w14:textId="77777777" w:rsidR="006E1026" w:rsidRDefault="00964A5C">
      <w:pPr>
        <w:pStyle w:val="ListBullet2"/>
      </w:pPr>
      <w:r>
        <w:t>Forklift certification</w:t>
      </w:r>
    </w:p>
    <w:p w14:paraId="53ACA213" w14:textId="77777777" w:rsidR="006E1026" w:rsidRDefault="00964A5C">
      <w:pPr>
        <w:pStyle w:val="ListBullet2"/>
      </w:pPr>
      <w:r>
        <w:t>Aerial lift / manlift certification</w:t>
      </w:r>
    </w:p>
    <w:p w14:paraId="20D294FC" w14:textId="77777777" w:rsidR="006E1026" w:rsidRDefault="00964A5C">
      <w:pPr>
        <w:pStyle w:val="ListBullet2"/>
      </w:pPr>
      <w:r>
        <w:t>Rigging and signal person training</w:t>
      </w:r>
    </w:p>
    <w:p w14:paraId="49AA5878" w14:textId="77777777" w:rsidR="006E1026" w:rsidRDefault="00964A5C">
      <w:pPr>
        <w:pStyle w:val="ListBullet2"/>
      </w:pPr>
      <w:r>
        <w:t>Fall protection</w:t>
      </w:r>
    </w:p>
    <w:p w14:paraId="2710D407" w14:textId="77777777" w:rsidR="006E1026" w:rsidRDefault="00964A5C">
      <w:pPr>
        <w:pStyle w:val="ListBullet2"/>
      </w:pPr>
      <w:r>
        <w:t>Confined space</w:t>
      </w:r>
    </w:p>
    <w:p w14:paraId="4BA2E19D" w14:textId="77777777" w:rsidR="006E1026" w:rsidRDefault="00964A5C">
      <w:pPr>
        <w:pStyle w:val="ListBullet2"/>
      </w:pPr>
      <w:r>
        <w:t>Lockout/tagout</w:t>
      </w:r>
    </w:p>
    <w:p w14:paraId="42B63268" w14:textId="77777777" w:rsidR="006E1026" w:rsidRDefault="00964A5C">
      <w:pPr>
        <w:pStyle w:val="ListBullet2"/>
      </w:pPr>
      <w:r>
        <w:t>Hot work and fire prevention</w:t>
      </w:r>
    </w:p>
    <w:p w14:paraId="62B8889C" w14:textId="77777777" w:rsidR="006E1026" w:rsidRDefault="00964A5C">
      <w:pPr>
        <w:spacing w:after="20"/>
      </w:pPr>
      <w:r>
        <w:rPr>
          <w:b/>
          <w:color w:val="D73519"/>
        </w:rPr>
        <w:t>Emergency Response</w:t>
      </w:r>
    </w:p>
    <w:p w14:paraId="5C5DB7CA" w14:textId="77777777" w:rsidR="006E1026" w:rsidRDefault="00964A5C">
      <w:pPr>
        <w:pStyle w:val="ListBullet2"/>
      </w:pPr>
      <w:r>
        <w:t>CPR / First Aid</w:t>
      </w:r>
    </w:p>
    <w:p w14:paraId="1260A889" w14:textId="77777777" w:rsidR="006E1026" w:rsidRDefault="00964A5C">
      <w:pPr>
        <w:pStyle w:val="ListBullet2"/>
      </w:pPr>
      <w:r>
        <w:t>Fire extinguisher and incipient firefighting</w:t>
      </w:r>
    </w:p>
    <w:p w14:paraId="212E55AE" w14:textId="77777777" w:rsidR="006E1026" w:rsidRDefault="00964A5C">
      <w:pPr>
        <w:pStyle w:val="ListBullet2"/>
      </w:pPr>
      <w:r>
        <w:t>Emergency action planning</w:t>
      </w:r>
    </w:p>
    <w:p w14:paraId="0999B9BF" w14:textId="77777777" w:rsidR="006E1026" w:rsidRDefault="00964A5C">
      <w:pPr>
        <w:pStyle w:val="ListBullet2"/>
      </w:pPr>
      <w:r>
        <w:t>Spill response awareness</w:t>
      </w:r>
    </w:p>
    <w:p w14:paraId="69779D71" w14:textId="77777777" w:rsidR="006E1026" w:rsidRDefault="00964A5C">
      <w:pPr>
        <w:spacing w:after="20"/>
      </w:pPr>
      <w:r>
        <w:rPr>
          <w:b/>
          <w:color w:val="D73519"/>
        </w:rPr>
        <w:t>Mining</w:t>
      </w:r>
    </w:p>
    <w:p w14:paraId="2CDFD5B6" w14:textId="77777777" w:rsidR="006E1026" w:rsidRDefault="00964A5C">
      <w:pPr>
        <w:pStyle w:val="ListBullet2"/>
      </w:pPr>
      <w:r>
        <w:t>MSHA New Miner training</w:t>
      </w:r>
    </w:p>
    <w:p w14:paraId="221682E8" w14:textId="77777777" w:rsidR="006E1026" w:rsidRDefault="00964A5C">
      <w:pPr>
        <w:pStyle w:val="ListBullet2"/>
      </w:pPr>
      <w:r>
        <w:t>MSHA annual refresher and task training, subject to program approval and availability</w:t>
      </w:r>
    </w:p>
    <w:p w14:paraId="54A8C550" w14:textId="77777777" w:rsidR="006E1026" w:rsidRDefault="00964A5C">
      <w:pPr>
        <w:spacing w:after="20"/>
      </w:pPr>
      <w:r>
        <w:rPr>
          <w:b/>
          <w:color w:val="D73519"/>
        </w:rPr>
        <w:t>OSHA-Related Training</w:t>
      </w:r>
    </w:p>
    <w:p w14:paraId="69A66F64" w14:textId="77777777" w:rsidR="006E1026" w:rsidRDefault="00964A5C">
      <w:pPr>
        <w:pStyle w:val="ListBullet2"/>
      </w:pPr>
      <w:r>
        <w:t>General industry and construction safety topics</w:t>
      </w:r>
    </w:p>
    <w:p w14:paraId="310C4DA9" w14:textId="77777777" w:rsidR="006E1026" w:rsidRDefault="00964A5C">
      <w:pPr>
        <w:pStyle w:val="ListBullet2"/>
      </w:pPr>
      <w:r>
        <w:t>Supervisor development</w:t>
      </w:r>
    </w:p>
    <w:p w14:paraId="400C0950" w14:textId="77777777" w:rsidR="006E1026" w:rsidRDefault="00964A5C">
      <w:pPr>
        <w:pStyle w:val="ListBullet2"/>
      </w:pPr>
      <w:r>
        <w:t>Hazard communication</w:t>
      </w:r>
    </w:p>
    <w:p w14:paraId="28CE0F64" w14:textId="77777777" w:rsidR="006E1026" w:rsidRDefault="00964A5C">
      <w:pPr>
        <w:pStyle w:val="ListBullet2"/>
      </w:pPr>
      <w:r>
        <w:t>PPE and job hazard analysis</w:t>
      </w:r>
    </w:p>
    <w:tbl>
      <w:tblPr>
        <w:tblW w:w="0" w:type="auto"/>
        <w:jc w:val="center"/>
        <w:tblLook w:val="04A0" w:firstRow="1" w:lastRow="0" w:firstColumn="1" w:lastColumn="0" w:noHBand="0" w:noVBand="1"/>
      </w:tblPr>
      <w:tblGrid>
        <w:gridCol w:w="10224"/>
      </w:tblGrid>
      <w:tr w:rsidR="006E1026" w14:paraId="6EABEC80" w14:textId="77777777">
        <w:trPr>
          <w:cantSplit/>
          <w:jc w:val="center"/>
        </w:trPr>
        <w:tc>
          <w:tcPr>
            <w:tcW w:w="10224" w:type="dxa"/>
            <w:shd w:val="clear" w:color="auto" w:fill="D73519"/>
            <w:tcMar>
              <w:top w:w="90" w:type="dxa"/>
              <w:left w:w="140" w:type="dxa"/>
              <w:bottom w:w="90" w:type="dxa"/>
              <w:right w:w="140" w:type="dxa"/>
            </w:tcMar>
            <w:vAlign w:val="center"/>
          </w:tcPr>
          <w:p w14:paraId="04313431" w14:textId="77777777" w:rsidR="006E1026" w:rsidRDefault="00964A5C">
            <w:pPr>
              <w:keepNext/>
              <w:spacing w:after="0"/>
            </w:pPr>
            <w:r>
              <w:rPr>
                <w:b/>
                <w:color w:val="FFFFFF"/>
              </w:rPr>
              <w:lastRenderedPageBreak/>
              <w:t>Training CTA</w:t>
            </w:r>
          </w:p>
        </w:tc>
      </w:tr>
      <w:tr w:rsidR="006E1026" w14:paraId="234688BE" w14:textId="77777777">
        <w:trPr>
          <w:cantSplit/>
          <w:jc w:val="center"/>
        </w:trPr>
        <w:tc>
          <w:tcPr>
            <w:tcW w:w="10224" w:type="dxa"/>
            <w:shd w:val="clear" w:color="auto" w:fill="FFF7F4"/>
            <w:tcMar>
              <w:top w:w="130" w:type="dxa"/>
              <w:left w:w="160" w:type="dxa"/>
              <w:bottom w:w="130" w:type="dxa"/>
              <w:right w:w="160" w:type="dxa"/>
            </w:tcMar>
            <w:vAlign w:val="center"/>
          </w:tcPr>
          <w:p w14:paraId="549CED40" w14:textId="77777777" w:rsidR="006E1026" w:rsidRDefault="00964A5C">
            <w:pPr>
              <w:keepLines/>
              <w:spacing w:after="0"/>
            </w:pPr>
            <w:r>
              <w:t>REQUEST A COURSE, GROUP QUOTE OR CUSTOM TRAINING PLAN</w:t>
            </w:r>
          </w:p>
        </w:tc>
      </w:tr>
    </w:tbl>
    <w:p w14:paraId="63F8A85A" w14:textId="77777777" w:rsidR="006E1026" w:rsidRDefault="006E1026">
      <w:pPr>
        <w:spacing w:after="0"/>
      </w:pPr>
    </w:p>
    <w:p w14:paraId="555F81E6" w14:textId="77777777" w:rsidR="006E1026" w:rsidRDefault="00964A5C">
      <w:pPr>
        <w:pStyle w:val="Heading2"/>
      </w:pPr>
      <w:r>
        <w:t>4.4 NCCER Workforce Development Page</w:t>
      </w:r>
    </w:p>
    <w:tbl>
      <w:tblPr>
        <w:tblW w:w="0" w:type="auto"/>
        <w:jc w:val="center"/>
        <w:tblLook w:val="04A0" w:firstRow="1" w:lastRow="0" w:firstColumn="1" w:lastColumn="0" w:noHBand="0" w:noVBand="1"/>
      </w:tblPr>
      <w:tblGrid>
        <w:gridCol w:w="10224"/>
      </w:tblGrid>
      <w:tr w:rsidR="006E1026" w14:paraId="4D8B27D5" w14:textId="77777777">
        <w:trPr>
          <w:cantSplit/>
          <w:jc w:val="center"/>
        </w:trPr>
        <w:tc>
          <w:tcPr>
            <w:tcW w:w="10224" w:type="dxa"/>
            <w:shd w:val="clear" w:color="auto" w:fill="D73519"/>
            <w:tcMar>
              <w:top w:w="90" w:type="dxa"/>
              <w:left w:w="140" w:type="dxa"/>
              <w:bottom w:w="90" w:type="dxa"/>
              <w:right w:w="140" w:type="dxa"/>
            </w:tcMar>
            <w:vAlign w:val="center"/>
          </w:tcPr>
          <w:p w14:paraId="4C074266" w14:textId="77777777" w:rsidR="006E1026" w:rsidRDefault="00964A5C">
            <w:pPr>
              <w:keepNext/>
              <w:spacing w:after="0"/>
            </w:pPr>
            <w:r>
              <w:rPr>
                <w:b/>
                <w:color w:val="FFFFFF"/>
              </w:rPr>
              <w:t>Page Headline</w:t>
            </w:r>
          </w:p>
        </w:tc>
      </w:tr>
      <w:tr w:rsidR="006E1026" w14:paraId="5866B1B6" w14:textId="77777777">
        <w:trPr>
          <w:cantSplit/>
          <w:jc w:val="center"/>
        </w:trPr>
        <w:tc>
          <w:tcPr>
            <w:tcW w:w="10224" w:type="dxa"/>
            <w:shd w:val="clear" w:color="auto" w:fill="FFF7F4"/>
            <w:tcMar>
              <w:top w:w="130" w:type="dxa"/>
              <w:left w:w="160" w:type="dxa"/>
              <w:bottom w:w="130" w:type="dxa"/>
              <w:right w:w="160" w:type="dxa"/>
            </w:tcMar>
            <w:vAlign w:val="center"/>
          </w:tcPr>
          <w:p w14:paraId="6E83FBFB" w14:textId="77777777" w:rsidR="006E1026" w:rsidRDefault="00964A5C">
            <w:pPr>
              <w:keepLines/>
              <w:spacing w:after="0"/>
            </w:pPr>
            <w:r>
              <w:t>Build Skills. Verify Competence. Strengthen Your Workforce.</w:t>
            </w:r>
          </w:p>
        </w:tc>
      </w:tr>
    </w:tbl>
    <w:p w14:paraId="76BC71C0"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519C7363" w14:textId="77777777">
        <w:trPr>
          <w:cantSplit/>
          <w:jc w:val="center"/>
        </w:trPr>
        <w:tc>
          <w:tcPr>
            <w:tcW w:w="10224" w:type="dxa"/>
            <w:shd w:val="clear" w:color="auto" w:fill="D73519"/>
            <w:tcMar>
              <w:top w:w="90" w:type="dxa"/>
              <w:left w:w="140" w:type="dxa"/>
              <w:bottom w:w="90" w:type="dxa"/>
              <w:right w:w="140" w:type="dxa"/>
            </w:tcMar>
            <w:vAlign w:val="center"/>
          </w:tcPr>
          <w:p w14:paraId="3664BC66" w14:textId="77777777" w:rsidR="006E1026" w:rsidRDefault="00964A5C">
            <w:pPr>
              <w:keepNext/>
              <w:spacing w:after="0"/>
            </w:pPr>
            <w:r>
              <w:rPr>
                <w:b/>
                <w:color w:val="FFFFFF"/>
              </w:rPr>
              <w:t>Opening Copy</w:t>
            </w:r>
          </w:p>
        </w:tc>
      </w:tr>
      <w:tr w:rsidR="006E1026" w14:paraId="75E2811D" w14:textId="77777777">
        <w:trPr>
          <w:cantSplit/>
          <w:jc w:val="center"/>
        </w:trPr>
        <w:tc>
          <w:tcPr>
            <w:tcW w:w="10224" w:type="dxa"/>
            <w:shd w:val="clear" w:color="auto" w:fill="FFF7F4"/>
            <w:tcMar>
              <w:top w:w="130" w:type="dxa"/>
              <w:left w:w="160" w:type="dxa"/>
              <w:bottom w:w="130" w:type="dxa"/>
              <w:right w:w="160" w:type="dxa"/>
            </w:tcMar>
            <w:vAlign w:val="center"/>
          </w:tcPr>
          <w:p w14:paraId="7A03911A" w14:textId="77777777" w:rsidR="006E1026" w:rsidRDefault="00964A5C">
            <w:pPr>
              <w:keepLines/>
              <w:spacing w:after="0"/>
            </w:pPr>
            <w:r>
              <w:t>Rocky Mountain Safety by Safe Hands uses NCCER workforce development resources to help employers train, assess and credential craft professionals. Programs can support employee development, recruiting, apprenticeship pathways and verification of journey-level skills.</w:t>
            </w:r>
          </w:p>
        </w:tc>
      </w:tr>
    </w:tbl>
    <w:p w14:paraId="0D801A51" w14:textId="77777777" w:rsidR="006E1026" w:rsidRDefault="006E1026">
      <w:pPr>
        <w:spacing w:after="0"/>
      </w:pPr>
    </w:p>
    <w:p w14:paraId="067E54BE" w14:textId="77777777" w:rsidR="006E1026" w:rsidRDefault="00964A5C">
      <w:pPr>
        <w:pStyle w:val="Heading3"/>
      </w:pPr>
      <w:r>
        <w:t>NCCER Services</w:t>
      </w:r>
    </w:p>
    <w:p w14:paraId="3785C328" w14:textId="77777777" w:rsidR="006E1026" w:rsidRDefault="00964A5C">
      <w:pPr>
        <w:pStyle w:val="ListBullet"/>
      </w:pPr>
      <w:r>
        <w:t>Modular craft training and curriculum support</w:t>
      </w:r>
    </w:p>
    <w:p w14:paraId="219CAFF9" w14:textId="77777777" w:rsidR="006E1026" w:rsidRDefault="00964A5C">
      <w:pPr>
        <w:pStyle w:val="ListBullet"/>
      </w:pPr>
      <w:r>
        <w:t>Journey-level assessments</w:t>
      </w:r>
    </w:p>
    <w:p w14:paraId="1317A027" w14:textId="77777777" w:rsidR="006E1026" w:rsidRDefault="00964A5C">
      <w:pPr>
        <w:pStyle w:val="ListBullet"/>
      </w:pPr>
      <w:r>
        <w:t>Performance verification where applicable</w:t>
      </w:r>
    </w:p>
    <w:p w14:paraId="0C67B098" w14:textId="77777777" w:rsidR="006E1026" w:rsidRDefault="00964A5C">
      <w:pPr>
        <w:pStyle w:val="ListBullet"/>
      </w:pPr>
      <w:r>
        <w:t>Portable, industry-recognized credentials</w:t>
      </w:r>
    </w:p>
    <w:p w14:paraId="00EE6215" w14:textId="77777777" w:rsidR="006E1026" w:rsidRDefault="00964A5C">
      <w:pPr>
        <w:pStyle w:val="ListBullet"/>
      </w:pPr>
      <w:r>
        <w:t>Employer training plans and workforce development support</w:t>
      </w:r>
    </w:p>
    <w:p w14:paraId="54356F35" w14:textId="77777777" w:rsidR="006E1026" w:rsidRDefault="00964A5C">
      <w:pPr>
        <w:pStyle w:val="ListBullet"/>
      </w:pPr>
      <w:r>
        <w:t>Program administration and trainee progress tracking</w:t>
      </w:r>
    </w:p>
    <w:p w14:paraId="20F82B35" w14:textId="77777777" w:rsidR="006E1026" w:rsidRDefault="00964A5C">
      <w:pPr>
        <w:pStyle w:val="Heading3"/>
      </w:pPr>
      <w:r>
        <w:t>Craft Areas to Feature</w:t>
      </w:r>
    </w:p>
    <w:p w14:paraId="6B9E6538" w14:textId="77777777" w:rsidR="006E1026" w:rsidRDefault="00964A5C">
      <w:pPr>
        <w:pStyle w:val="ListBullet"/>
      </w:pPr>
      <w:r>
        <w:t>Pipeline, industrial maintenance and instrumentation</w:t>
      </w:r>
    </w:p>
    <w:p w14:paraId="369E14CC" w14:textId="77777777" w:rsidR="006E1026" w:rsidRDefault="00964A5C">
      <w:pPr>
        <w:pStyle w:val="ListBullet"/>
      </w:pPr>
      <w:r>
        <w:t>Electrical, mechanical, pipefitting and millwright</w:t>
      </w:r>
    </w:p>
    <w:p w14:paraId="6990AEE6" w14:textId="77777777" w:rsidR="006E1026" w:rsidRDefault="00964A5C">
      <w:pPr>
        <w:pStyle w:val="ListBullet"/>
      </w:pPr>
      <w:r>
        <w:t>Heavy equipment operations</w:t>
      </w:r>
    </w:p>
    <w:p w14:paraId="6E9290C2" w14:textId="77777777" w:rsidR="006E1026" w:rsidRDefault="00964A5C">
      <w:pPr>
        <w:pStyle w:val="ListBullet"/>
      </w:pPr>
      <w:r>
        <w:t>Crane, rigging and signal person</w:t>
      </w:r>
    </w:p>
    <w:p w14:paraId="07C84F34" w14:textId="77777777" w:rsidR="006E1026" w:rsidRDefault="00964A5C">
      <w:pPr>
        <w:pStyle w:val="ListBullet"/>
      </w:pPr>
      <w:r>
        <w:t>Scaffolding, ironworking and civil construction</w:t>
      </w:r>
    </w:p>
    <w:p w14:paraId="2A932096" w14:textId="77777777" w:rsidR="006E1026" w:rsidRDefault="00964A5C">
      <w:pPr>
        <w:pStyle w:val="ListBullet"/>
      </w:pPr>
      <w:r>
        <w:t>Project supervision and leadership</w:t>
      </w:r>
    </w:p>
    <w:tbl>
      <w:tblPr>
        <w:tblW w:w="0" w:type="auto"/>
        <w:jc w:val="center"/>
        <w:tblLook w:val="04A0" w:firstRow="1" w:lastRow="0" w:firstColumn="1" w:lastColumn="0" w:noHBand="0" w:noVBand="1"/>
      </w:tblPr>
      <w:tblGrid>
        <w:gridCol w:w="10224"/>
      </w:tblGrid>
      <w:tr w:rsidR="006E1026" w14:paraId="1C5E0E2C" w14:textId="77777777">
        <w:trPr>
          <w:cantSplit/>
          <w:jc w:val="center"/>
        </w:trPr>
        <w:tc>
          <w:tcPr>
            <w:tcW w:w="10224" w:type="dxa"/>
            <w:shd w:val="clear" w:color="auto" w:fill="D73519"/>
            <w:tcMar>
              <w:top w:w="90" w:type="dxa"/>
              <w:left w:w="140" w:type="dxa"/>
              <w:bottom w:w="90" w:type="dxa"/>
              <w:right w:w="140" w:type="dxa"/>
            </w:tcMar>
            <w:vAlign w:val="center"/>
          </w:tcPr>
          <w:p w14:paraId="6955D1C9" w14:textId="77777777" w:rsidR="006E1026" w:rsidRDefault="00964A5C">
            <w:pPr>
              <w:keepNext/>
              <w:spacing w:after="0"/>
            </w:pPr>
            <w:r>
              <w:rPr>
                <w:b/>
                <w:color w:val="FFFFFF"/>
              </w:rPr>
              <w:t>Workforce CTA</w:t>
            </w:r>
          </w:p>
        </w:tc>
      </w:tr>
      <w:tr w:rsidR="006E1026" w14:paraId="795FFBC8" w14:textId="77777777">
        <w:trPr>
          <w:cantSplit/>
          <w:jc w:val="center"/>
        </w:trPr>
        <w:tc>
          <w:tcPr>
            <w:tcW w:w="10224" w:type="dxa"/>
            <w:shd w:val="clear" w:color="auto" w:fill="FFF7F4"/>
            <w:tcMar>
              <w:top w:w="130" w:type="dxa"/>
              <w:left w:w="160" w:type="dxa"/>
              <w:bottom w:w="130" w:type="dxa"/>
              <w:right w:w="160" w:type="dxa"/>
            </w:tcMar>
            <w:vAlign w:val="center"/>
          </w:tcPr>
          <w:p w14:paraId="5F527504" w14:textId="77777777" w:rsidR="006E1026" w:rsidRDefault="00964A5C">
            <w:pPr>
              <w:keepLines/>
              <w:spacing w:after="0"/>
            </w:pPr>
            <w:r>
              <w:t>TELL US WHICH CRAFTS, ASSESSMENTS OR CREDENTIALS YOUR WORKFORCE NEEDS</w:t>
            </w:r>
          </w:p>
        </w:tc>
      </w:tr>
    </w:tbl>
    <w:p w14:paraId="724B25FC" w14:textId="77777777" w:rsidR="006E1026" w:rsidRDefault="006E1026">
      <w:pPr>
        <w:spacing w:after="0"/>
      </w:pPr>
    </w:p>
    <w:p w14:paraId="47FD17FA" w14:textId="77777777" w:rsidR="006E1026" w:rsidRDefault="00964A5C">
      <w:pPr>
        <w:pStyle w:val="Heading2"/>
      </w:pPr>
      <w:r>
        <w:t>4.5 Occupational Health &amp; Testing Page</w:t>
      </w:r>
    </w:p>
    <w:tbl>
      <w:tblPr>
        <w:tblW w:w="0" w:type="auto"/>
        <w:jc w:val="center"/>
        <w:tblLook w:val="04A0" w:firstRow="1" w:lastRow="0" w:firstColumn="1" w:lastColumn="0" w:noHBand="0" w:noVBand="1"/>
      </w:tblPr>
      <w:tblGrid>
        <w:gridCol w:w="10224"/>
      </w:tblGrid>
      <w:tr w:rsidR="006E1026" w14:paraId="7D38C17A" w14:textId="77777777">
        <w:trPr>
          <w:cantSplit/>
          <w:jc w:val="center"/>
        </w:trPr>
        <w:tc>
          <w:tcPr>
            <w:tcW w:w="10224" w:type="dxa"/>
            <w:shd w:val="clear" w:color="auto" w:fill="D73519"/>
            <w:tcMar>
              <w:top w:w="90" w:type="dxa"/>
              <w:left w:w="140" w:type="dxa"/>
              <w:bottom w:w="90" w:type="dxa"/>
              <w:right w:w="140" w:type="dxa"/>
            </w:tcMar>
            <w:vAlign w:val="center"/>
          </w:tcPr>
          <w:p w14:paraId="538DAD28" w14:textId="77777777" w:rsidR="006E1026" w:rsidRDefault="00964A5C">
            <w:pPr>
              <w:keepNext/>
              <w:spacing w:after="0"/>
            </w:pPr>
            <w:r>
              <w:rPr>
                <w:b/>
                <w:color w:val="FFFFFF"/>
              </w:rPr>
              <w:t>Page Headline</w:t>
            </w:r>
          </w:p>
        </w:tc>
      </w:tr>
      <w:tr w:rsidR="006E1026" w14:paraId="504EE208" w14:textId="77777777">
        <w:trPr>
          <w:cantSplit/>
          <w:jc w:val="center"/>
        </w:trPr>
        <w:tc>
          <w:tcPr>
            <w:tcW w:w="10224" w:type="dxa"/>
            <w:shd w:val="clear" w:color="auto" w:fill="FFF7F4"/>
            <w:tcMar>
              <w:top w:w="130" w:type="dxa"/>
              <w:left w:w="160" w:type="dxa"/>
              <w:bottom w:w="130" w:type="dxa"/>
              <w:right w:w="160" w:type="dxa"/>
            </w:tcMar>
            <w:vAlign w:val="center"/>
          </w:tcPr>
          <w:p w14:paraId="05635F62" w14:textId="77777777" w:rsidR="006E1026" w:rsidRDefault="00964A5C">
            <w:pPr>
              <w:keepLines/>
              <w:spacing w:after="0"/>
            </w:pPr>
            <w:r>
              <w:t>Mobile Occupational Health Services at Your Workplace</w:t>
            </w:r>
          </w:p>
        </w:tc>
      </w:tr>
    </w:tbl>
    <w:p w14:paraId="7D4225EB"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6BDA6F1D" w14:textId="77777777">
        <w:trPr>
          <w:cantSplit/>
          <w:jc w:val="center"/>
        </w:trPr>
        <w:tc>
          <w:tcPr>
            <w:tcW w:w="10224" w:type="dxa"/>
            <w:shd w:val="clear" w:color="auto" w:fill="D73519"/>
            <w:tcMar>
              <w:top w:w="90" w:type="dxa"/>
              <w:left w:w="140" w:type="dxa"/>
              <w:bottom w:w="90" w:type="dxa"/>
              <w:right w:w="140" w:type="dxa"/>
            </w:tcMar>
            <w:vAlign w:val="center"/>
          </w:tcPr>
          <w:p w14:paraId="6DB5A07B" w14:textId="77777777" w:rsidR="006E1026" w:rsidRDefault="00964A5C">
            <w:pPr>
              <w:keepNext/>
              <w:spacing w:after="0"/>
            </w:pPr>
            <w:r>
              <w:rPr>
                <w:b/>
                <w:color w:val="FFFFFF"/>
              </w:rPr>
              <w:lastRenderedPageBreak/>
              <w:t>Opening Copy</w:t>
            </w:r>
          </w:p>
        </w:tc>
      </w:tr>
      <w:tr w:rsidR="006E1026" w14:paraId="45ACD269" w14:textId="77777777">
        <w:trPr>
          <w:cantSplit/>
          <w:jc w:val="center"/>
        </w:trPr>
        <w:tc>
          <w:tcPr>
            <w:tcW w:w="10224" w:type="dxa"/>
            <w:shd w:val="clear" w:color="auto" w:fill="FFF7F4"/>
            <w:tcMar>
              <w:top w:w="130" w:type="dxa"/>
              <w:left w:w="160" w:type="dxa"/>
              <w:bottom w:w="130" w:type="dxa"/>
              <w:right w:w="160" w:type="dxa"/>
            </w:tcMar>
            <w:vAlign w:val="center"/>
          </w:tcPr>
          <w:p w14:paraId="35E5A30C" w14:textId="77777777" w:rsidR="006E1026" w:rsidRDefault="00964A5C">
            <w:pPr>
              <w:keepLines/>
              <w:spacing w:after="0"/>
            </w:pPr>
            <w:r>
              <w:t>Reduce employee travel and scheduling delays by bringing essential testing and collection services to your office, shop, project or field location. Rocky Mountain Safety coordinates services for new hires, annual programs, post-accident needs, reasonable-suspicion situations and project mobilizations.</w:t>
            </w:r>
          </w:p>
        </w:tc>
      </w:tr>
    </w:tbl>
    <w:p w14:paraId="1210D1D3" w14:textId="77777777" w:rsidR="006E1026" w:rsidRDefault="006E1026">
      <w:pPr>
        <w:spacing w:after="0"/>
      </w:pPr>
    </w:p>
    <w:p w14:paraId="2A4E50AA" w14:textId="77777777" w:rsidR="006E1026" w:rsidRDefault="00964A5C">
      <w:pPr>
        <w:pStyle w:val="Heading3"/>
      </w:pPr>
      <w:r>
        <w:t>Services to Feature</w:t>
      </w:r>
    </w:p>
    <w:p w14:paraId="19794867" w14:textId="77777777" w:rsidR="006E1026" w:rsidRDefault="00964A5C">
      <w:r>
        <w:rPr>
          <w:b/>
          <w:color w:val="D73519"/>
        </w:rPr>
        <w:t>Drug and Alcohol Collection</w:t>
      </w:r>
      <w:r>
        <w:t xml:space="preserve"> — DOT and non-DOT collections, including mobile service for new-hire, random, post-accident, reasonable-suspicion and return-to-duty programs, as applicable.</w:t>
      </w:r>
    </w:p>
    <w:p w14:paraId="5CDB4533" w14:textId="77777777" w:rsidR="006E1026" w:rsidRDefault="00964A5C">
      <w:r>
        <w:rPr>
          <w:b/>
          <w:color w:val="D73519"/>
        </w:rPr>
        <w:t>Alcohol Testing</w:t>
      </w:r>
      <w:r>
        <w:t xml:space="preserve"> — Evidential breath testing and related collection support, subject to program and technician availability.</w:t>
      </w:r>
    </w:p>
    <w:p w14:paraId="62FA8EB1" w14:textId="77777777" w:rsidR="006E1026" w:rsidRDefault="00964A5C">
      <w:r>
        <w:rPr>
          <w:b/>
          <w:color w:val="D73519"/>
        </w:rPr>
        <w:t>Respirator Fit Testing</w:t>
      </w:r>
      <w:r>
        <w:t xml:space="preserve"> — Qualitative and quantitative fit testing for employees who must wear tight-fitting respirators.</w:t>
      </w:r>
    </w:p>
    <w:p w14:paraId="4140FBFC" w14:textId="77777777" w:rsidR="006E1026" w:rsidRDefault="00964A5C">
      <w:r>
        <w:rPr>
          <w:b/>
          <w:color w:val="D73519"/>
        </w:rPr>
        <w:t>Respirator Medical Clearance</w:t>
      </w:r>
      <w:r>
        <w:t xml:space="preserve"> — Medical evaluation coordination before fit testing and respirator use.</w:t>
      </w:r>
    </w:p>
    <w:p w14:paraId="750FCAA9" w14:textId="77777777" w:rsidR="006E1026" w:rsidRDefault="00964A5C">
      <w:r>
        <w:rPr>
          <w:b/>
          <w:color w:val="D73519"/>
        </w:rPr>
        <w:t>Pulmonary Function Testing</w:t>
      </w:r>
      <w:r>
        <w:t xml:space="preserve"> — Mobile spirometry / pulmonary function testing for occupational programs.</w:t>
      </w:r>
    </w:p>
    <w:p w14:paraId="79DEA69C" w14:textId="77777777" w:rsidR="006E1026" w:rsidRDefault="00964A5C">
      <w:r>
        <w:rPr>
          <w:b/>
          <w:color w:val="D73519"/>
        </w:rPr>
        <w:t>Audiometric Testing</w:t>
      </w:r>
      <w:r>
        <w:t xml:space="preserve"> — Baseline and annual hearing tests delivered as a mobile service.</w:t>
      </w:r>
    </w:p>
    <w:p w14:paraId="6DAA9A31" w14:textId="77777777" w:rsidR="006E1026" w:rsidRDefault="00964A5C">
      <w:r>
        <w:rPr>
          <w:b/>
          <w:color w:val="D73519"/>
        </w:rPr>
        <w:t>Background Checks</w:t>
      </w:r>
      <w:r>
        <w:t xml:space="preserve"> — Pre-employment screening support based on client requirements.</w:t>
      </w:r>
    </w:p>
    <w:p w14:paraId="44EA3CD1" w14:textId="77777777" w:rsidR="006E1026" w:rsidRDefault="00964A5C">
      <w:pPr>
        <w:pStyle w:val="Heading3"/>
      </w:pPr>
      <w:r>
        <w:t>Important Website Form Rule</w:t>
      </w:r>
    </w:p>
    <w:tbl>
      <w:tblPr>
        <w:tblW w:w="0" w:type="auto"/>
        <w:jc w:val="center"/>
        <w:tblLook w:val="04A0" w:firstRow="1" w:lastRow="0" w:firstColumn="1" w:lastColumn="0" w:noHBand="0" w:noVBand="1"/>
      </w:tblPr>
      <w:tblGrid>
        <w:gridCol w:w="10224"/>
      </w:tblGrid>
      <w:tr w:rsidR="006E1026" w14:paraId="55C477C6" w14:textId="77777777">
        <w:trPr>
          <w:cantSplit/>
          <w:jc w:val="center"/>
        </w:trPr>
        <w:tc>
          <w:tcPr>
            <w:tcW w:w="10224" w:type="dxa"/>
            <w:shd w:val="clear" w:color="auto" w:fill="D73519"/>
            <w:tcMar>
              <w:top w:w="90" w:type="dxa"/>
              <w:left w:w="140" w:type="dxa"/>
              <w:bottom w:w="90" w:type="dxa"/>
              <w:right w:w="140" w:type="dxa"/>
            </w:tcMar>
            <w:vAlign w:val="center"/>
          </w:tcPr>
          <w:p w14:paraId="692BF0DF" w14:textId="77777777" w:rsidR="006E1026" w:rsidRDefault="00964A5C">
            <w:pPr>
              <w:keepNext/>
              <w:spacing w:after="0"/>
            </w:pPr>
            <w:r>
              <w:rPr>
                <w:b/>
                <w:color w:val="FFFFFF"/>
              </w:rPr>
              <w:t>Privacy Direction</w:t>
            </w:r>
          </w:p>
        </w:tc>
      </w:tr>
      <w:tr w:rsidR="006E1026" w14:paraId="74B95FC5" w14:textId="77777777">
        <w:trPr>
          <w:cantSplit/>
          <w:jc w:val="center"/>
        </w:trPr>
        <w:tc>
          <w:tcPr>
            <w:tcW w:w="10224" w:type="dxa"/>
            <w:shd w:val="clear" w:color="auto" w:fill="FFF7F4"/>
            <w:tcMar>
              <w:top w:w="130" w:type="dxa"/>
              <w:left w:w="160" w:type="dxa"/>
              <w:bottom w:w="130" w:type="dxa"/>
              <w:right w:w="160" w:type="dxa"/>
            </w:tcMar>
            <w:vAlign w:val="center"/>
          </w:tcPr>
          <w:p w14:paraId="6D33BBD2" w14:textId="77777777" w:rsidR="006E1026" w:rsidRDefault="00964A5C">
            <w:pPr>
              <w:keepLines/>
              <w:spacing w:after="0"/>
            </w:pPr>
            <w:r>
              <w:t>Do not collect Social Security numbers, driver’s license numbers, medical histories, drug-test results or other sensitive employee information through the general website contact form. The website should collect only company contact information, service requested, location, estimated employee count and preferred date. Sensitive information must be handled through an approved secure process.</w:t>
            </w:r>
          </w:p>
        </w:tc>
      </w:tr>
    </w:tbl>
    <w:p w14:paraId="069C0BC5"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57CF4C0C" w14:textId="77777777">
        <w:trPr>
          <w:cantSplit/>
          <w:jc w:val="center"/>
        </w:trPr>
        <w:tc>
          <w:tcPr>
            <w:tcW w:w="10224" w:type="dxa"/>
            <w:shd w:val="clear" w:color="auto" w:fill="D73519"/>
            <w:tcMar>
              <w:top w:w="90" w:type="dxa"/>
              <w:left w:w="140" w:type="dxa"/>
              <w:bottom w:w="90" w:type="dxa"/>
              <w:right w:w="140" w:type="dxa"/>
            </w:tcMar>
            <w:vAlign w:val="center"/>
          </w:tcPr>
          <w:p w14:paraId="2B7C3A24" w14:textId="77777777" w:rsidR="006E1026" w:rsidRDefault="00964A5C">
            <w:pPr>
              <w:keepNext/>
              <w:spacing w:after="0"/>
            </w:pPr>
            <w:r>
              <w:rPr>
                <w:b/>
                <w:color w:val="FFFFFF"/>
              </w:rPr>
              <w:t>Health Services CTA</w:t>
            </w:r>
          </w:p>
        </w:tc>
      </w:tr>
      <w:tr w:rsidR="006E1026" w14:paraId="4CCCB17E" w14:textId="77777777">
        <w:trPr>
          <w:cantSplit/>
          <w:jc w:val="center"/>
        </w:trPr>
        <w:tc>
          <w:tcPr>
            <w:tcW w:w="10224" w:type="dxa"/>
            <w:shd w:val="clear" w:color="auto" w:fill="FFF7F4"/>
            <w:tcMar>
              <w:top w:w="130" w:type="dxa"/>
              <w:left w:w="160" w:type="dxa"/>
              <w:bottom w:w="130" w:type="dxa"/>
              <w:right w:w="160" w:type="dxa"/>
            </w:tcMar>
            <w:vAlign w:val="center"/>
          </w:tcPr>
          <w:p w14:paraId="46A54173" w14:textId="77777777" w:rsidR="006E1026" w:rsidRDefault="00964A5C">
            <w:pPr>
              <w:keepLines/>
              <w:spacing w:after="0"/>
            </w:pPr>
            <w:r>
              <w:t>SCHEDULE MOBILE TESTING FOR YOUR WORKFORCE</w:t>
            </w:r>
          </w:p>
        </w:tc>
      </w:tr>
    </w:tbl>
    <w:p w14:paraId="63C20B02" w14:textId="77777777" w:rsidR="006E1026" w:rsidRDefault="006E1026">
      <w:pPr>
        <w:spacing w:after="0"/>
      </w:pPr>
    </w:p>
    <w:p w14:paraId="262D3C92" w14:textId="77777777" w:rsidR="006E1026" w:rsidRDefault="00964A5C">
      <w:pPr>
        <w:pStyle w:val="Heading2"/>
      </w:pPr>
      <w:r>
        <w:t>4.6 About Us Page</w:t>
      </w:r>
    </w:p>
    <w:tbl>
      <w:tblPr>
        <w:tblW w:w="0" w:type="auto"/>
        <w:jc w:val="center"/>
        <w:tblLook w:val="04A0" w:firstRow="1" w:lastRow="0" w:firstColumn="1" w:lastColumn="0" w:noHBand="0" w:noVBand="1"/>
      </w:tblPr>
      <w:tblGrid>
        <w:gridCol w:w="10224"/>
      </w:tblGrid>
      <w:tr w:rsidR="006E1026" w14:paraId="3EA31528" w14:textId="77777777">
        <w:trPr>
          <w:cantSplit/>
          <w:jc w:val="center"/>
        </w:trPr>
        <w:tc>
          <w:tcPr>
            <w:tcW w:w="10224" w:type="dxa"/>
            <w:shd w:val="clear" w:color="auto" w:fill="D73519"/>
            <w:tcMar>
              <w:top w:w="90" w:type="dxa"/>
              <w:left w:w="140" w:type="dxa"/>
              <w:bottom w:w="90" w:type="dxa"/>
              <w:right w:w="140" w:type="dxa"/>
            </w:tcMar>
            <w:vAlign w:val="center"/>
          </w:tcPr>
          <w:p w14:paraId="307975A5" w14:textId="77777777" w:rsidR="006E1026" w:rsidRDefault="00964A5C">
            <w:pPr>
              <w:keepNext/>
              <w:spacing w:after="0"/>
            </w:pPr>
            <w:r>
              <w:rPr>
                <w:b/>
                <w:color w:val="FFFFFF"/>
              </w:rPr>
              <w:t>Page Headline</w:t>
            </w:r>
          </w:p>
        </w:tc>
      </w:tr>
      <w:tr w:rsidR="006E1026" w14:paraId="7ACF975B" w14:textId="77777777">
        <w:trPr>
          <w:cantSplit/>
          <w:jc w:val="center"/>
        </w:trPr>
        <w:tc>
          <w:tcPr>
            <w:tcW w:w="10224" w:type="dxa"/>
            <w:shd w:val="clear" w:color="auto" w:fill="FFF7F4"/>
            <w:tcMar>
              <w:top w:w="130" w:type="dxa"/>
              <w:left w:w="160" w:type="dxa"/>
              <w:bottom w:w="130" w:type="dxa"/>
              <w:right w:w="160" w:type="dxa"/>
            </w:tcMar>
            <w:vAlign w:val="center"/>
          </w:tcPr>
          <w:p w14:paraId="116F6DAF" w14:textId="77777777" w:rsidR="006E1026" w:rsidRDefault="00964A5C">
            <w:pPr>
              <w:keepLines/>
              <w:spacing w:after="0"/>
            </w:pPr>
            <w:r>
              <w:t>Experienced Safety Support for the Four Corners Workforce</w:t>
            </w:r>
          </w:p>
        </w:tc>
      </w:tr>
    </w:tbl>
    <w:p w14:paraId="08EE7486"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6F8B4090" w14:textId="77777777">
        <w:trPr>
          <w:cantSplit/>
          <w:jc w:val="center"/>
        </w:trPr>
        <w:tc>
          <w:tcPr>
            <w:tcW w:w="10224" w:type="dxa"/>
            <w:shd w:val="clear" w:color="auto" w:fill="D73519"/>
            <w:tcMar>
              <w:top w:w="90" w:type="dxa"/>
              <w:left w:w="140" w:type="dxa"/>
              <w:bottom w:w="90" w:type="dxa"/>
              <w:right w:w="140" w:type="dxa"/>
            </w:tcMar>
            <w:vAlign w:val="center"/>
          </w:tcPr>
          <w:p w14:paraId="3EF8F2E6" w14:textId="77777777" w:rsidR="006E1026" w:rsidRDefault="00964A5C">
            <w:pPr>
              <w:keepNext/>
              <w:spacing w:after="0"/>
            </w:pPr>
            <w:r>
              <w:rPr>
                <w:b/>
                <w:color w:val="FFFFFF"/>
              </w:rPr>
              <w:lastRenderedPageBreak/>
              <w:t>About Copy</w:t>
            </w:r>
          </w:p>
        </w:tc>
      </w:tr>
      <w:tr w:rsidR="006E1026" w14:paraId="37554AB5" w14:textId="77777777">
        <w:trPr>
          <w:cantSplit/>
          <w:jc w:val="center"/>
        </w:trPr>
        <w:tc>
          <w:tcPr>
            <w:tcW w:w="10224" w:type="dxa"/>
            <w:shd w:val="clear" w:color="auto" w:fill="FFF7F4"/>
            <w:tcMar>
              <w:top w:w="130" w:type="dxa"/>
              <w:left w:w="160" w:type="dxa"/>
              <w:bottom w:w="130" w:type="dxa"/>
              <w:right w:w="160" w:type="dxa"/>
            </w:tcMar>
            <w:vAlign w:val="center"/>
          </w:tcPr>
          <w:p w14:paraId="4C38BA70" w14:textId="77777777" w:rsidR="006E1026" w:rsidRDefault="00964A5C">
            <w:pPr>
              <w:keepLines/>
              <w:spacing w:after="0"/>
            </w:pPr>
            <w:r>
              <w:t>Rocky Mountain Safety by Safe Hands was established to give employers in the Four Corners Region direct access to practical safety training, pipeline qualification support and mobile occupational health services. Our team understands the demands of industrial work and focuses on responsive scheduling, field-relevant instruction, defensible evaluations and dependable documentation.</w:t>
            </w:r>
          </w:p>
        </w:tc>
      </w:tr>
    </w:tbl>
    <w:p w14:paraId="5E1FCA6F"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6B627641" w14:textId="77777777">
        <w:trPr>
          <w:cantSplit/>
          <w:jc w:val="center"/>
        </w:trPr>
        <w:tc>
          <w:tcPr>
            <w:tcW w:w="10224" w:type="dxa"/>
            <w:shd w:val="clear" w:color="auto" w:fill="D73519"/>
            <w:tcMar>
              <w:top w:w="90" w:type="dxa"/>
              <w:left w:w="140" w:type="dxa"/>
              <w:bottom w:w="90" w:type="dxa"/>
              <w:right w:w="140" w:type="dxa"/>
            </w:tcMar>
            <w:vAlign w:val="center"/>
          </w:tcPr>
          <w:p w14:paraId="04A5E583" w14:textId="77777777" w:rsidR="006E1026" w:rsidRDefault="00964A5C">
            <w:pPr>
              <w:keepNext/>
              <w:spacing w:after="0"/>
            </w:pPr>
            <w:r>
              <w:rPr>
                <w:b/>
                <w:color w:val="FFFFFF"/>
              </w:rPr>
              <w:t>Values Statement</w:t>
            </w:r>
          </w:p>
        </w:tc>
      </w:tr>
      <w:tr w:rsidR="006E1026" w14:paraId="5AD0165D" w14:textId="77777777">
        <w:trPr>
          <w:cantSplit/>
          <w:jc w:val="center"/>
        </w:trPr>
        <w:tc>
          <w:tcPr>
            <w:tcW w:w="10224" w:type="dxa"/>
            <w:shd w:val="clear" w:color="auto" w:fill="FFF7F4"/>
            <w:tcMar>
              <w:top w:w="130" w:type="dxa"/>
              <w:left w:w="160" w:type="dxa"/>
              <w:bottom w:w="130" w:type="dxa"/>
              <w:right w:w="160" w:type="dxa"/>
            </w:tcMar>
            <w:vAlign w:val="center"/>
          </w:tcPr>
          <w:p w14:paraId="3B5F8723" w14:textId="77777777" w:rsidR="006E1026" w:rsidRDefault="00964A5C">
            <w:pPr>
              <w:keepLines/>
              <w:spacing w:after="0"/>
            </w:pPr>
            <w:r>
              <w:t>We believe safety services should be useful, accessible and grounded in real work. Our approach is simple: reliable advice, strategies that work and experts who have been there.</w:t>
            </w:r>
          </w:p>
        </w:tc>
      </w:tr>
    </w:tbl>
    <w:p w14:paraId="7BF6E704" w14:textId="77777777" w:rsidR="006E1026" w:rsidRDefault="006E1026">
      <w:pPr>
        <w:spacing w:after="0"/>
      </w:pPr>
    </w:p>
    <w:p w14:paraId="4A09809C" w14:textId="77777777" w:rsidR="006E1026" w:rsidRDefault="00964A5C">
      <w:pPr>
        <w:pStyle w:val="Heading2"/>
      </w:pPr>
      <w:r>
        <w:t>4.7 Contact / Request a Quote Page</w:t>
      </w:r>
    </w:p>
    <w:tbl>
      <w:tblPr>
        <w:tblW w:w="0" w:type="auto"/>
        <w:jc w:val="center"/>
        <w:tblLook w:val="04A0" w:firstRow="1" w:lastRow="0" w:firstColumn="1" w:lastColumn="0" w:noHBand="0" w:noVBand="1"/>
      </w:tblPr>
      <w:tblGrid>
        <w:gridCol w:w="10224"/>
      </w:tblGrid>
      <w:tr w:rsidR="006E1026" w14:paraId="7CBE468D" w14:textId="77777777">
        <w:trPr>
          <w:cantSplit/>
          <w:jc w:val="center"/>
        </w:trPr>
        <w:tc>
          <w:tcPr>
            <w:tcW w:w="10224" w:type="dxa"/>
            <w:shd w:val="clear" w:color="auto" w:fill="D73519"/>
            <w:tcMar>
              <w:top w:w="90" w:type="dxa"/>
              <w:left w:w="140" w:type="dxa"/>
              <w:bottom w:w="90" w:type="dxa"/>
              <w:right w:w="140" w:type="dxa"/>
            </w:tcMar>
            <w:vAlign w:val="center"/>
          </w:tcPr>
          <w:p w14:paraId="6997B9C2" w14:textId="77777777" w:rsidR="006E1026" w:rsidRDefault="00964A5C">
            <w:pPr>
              <w:keepNext/>
              <w:spacing w:after="0"/>
            </w:pPr>
            <w:r>
              <w:rPr>
                <w:b/>
                <w:color w:val="FFFFFF"/>
              </w:rPr>
              <w:t>Page Headline</w:t>
            </w:r>
          </w:p>
        </w:tc>
      </w:tr>
      <w:tr w:rsidR="006E1026" w14:paraId="2CD81635" w14:textId="77777777">
        <w:trPr>
          <w:cantSplit/>
          <w:jc w:val="center"/>
        </w:trPr>
        <w:tc>
          <w:tcPr>
            <w:tcW w:w="10224" w:type="dxa"/>
            <w:shd w:val="clear" w:color="auto" w:fill="FFF7F4"/>
            <w:tcMar>
              <w:top w:w="130" w:type="dxa"/>
              <w:left w:w="160" w:type="dxa"/>
              <w:bottom w:w="130" w:type="dxa"/>
              <w:right w:w="160" w:type="dxa"/>
            </w:tcMar>
            <w:vAlign w:val="center"/>
          </w:tcPr>
          <w:p w14:paraId="2AA591D3" w14:textId="77777777" w:rsidR="006E1026" w:rsidRDefault="00964A5C">
            <w:pPr>
              <w:keepLines/>
              <w:spacing w:after="0"/>
            </w:pPr>
            <w:r>
              <w:t>Tell Us What Your Team Needs</w:t>
            </w:r>
          </w:p>
        </w:tc>
      </w:tr>
    </w:tbl>
    <w:p w14:paraId="78D8BED3"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41BA7DC6" w14:textId="77777777">
        <w:trPr>
          <w:cantSplit/>
          <w:jc w:val="center"/>
        </w:trPr>
        <w:tc>
          <w:tcPr>
            <w:tcW w:w="10224" w:type="dxa"/>
            <w:shd w:val="clear" w:color="auto" w:fill="D73519"/>
            <w:tcMar>
              <w:top w:w="90" w:type="dxa"/>
              <w:left w:w="140" w:type="dxa"/>
              <w:bottom w:w="90" w:type="dxa"/>
              <w:right w:w="140" w:type="dxa"/>
            </w:tcMar>
            <w:vAlign w:val="center"/>
          </w:tcPr>
          <w:p w14:paraId="2E1DA11C" w14:textId="77777777" w:rsidR="006E1026" w:rsidRDefault="00964A5C">
            <w:pPr>
              <w:keepNext/>
              <w:spacing w:after="0"/>
            </w:pPr>
            <w:r>
              <w:rPr>
                <w:b/>
                <w:color w:val="FFFFFF"/>
              </w:rPr>
              <w:t>Contact Copy</w:t>
            </w:r>
          </w:p>
        </w:tc>
      </w:tr>
      <w:tr w:rsidR="006E1026" w14:paraId="536C4BA1" w14:textId="77777777">
        <w:trPr>
          <w:cantSplit/>
          <w:jc w:val="center"/>
        </w:trPr>
        <w:tc>
          <w:tcPr>
            <w:tcW w:w="10224" w:type="dxa"/>
            <w:shd w:val="clear" w:color="auto" w:fill="FFF7F4"/>
            <w:tcMar>
              <w:top w:w="130" w:type="dxa"/>
              <w:left w:w="160" w:type="dxa"/>
              <w:bottom w:w="130" w:type="dxa"/>
              <w:right w:w="160" w:type="dxa"/>
            </w:tcMar>
            <w:vAlign w:val="center"/>
          </w:tcPr>
          <w:p w14:paraId="2A77DD2A" w14:textId="77777777" w:rsidR="006E1026" w:rsidRDefault="00964A5C">
            <w:pPr>
              <w:keepLines/>
              <w:spacing w:after="0"/>
            </w:pPr>
            <w:r>
              <w:t>Provide the service, number of employees, preferred date and work location. A Rocky Mountain Safety representative will follow up to confirm scope, platform requirements, equipment needs and scheduling.</w:t>
            </w:r>
          </w:p>
        </w:tc>
      </w:tr>
    </w:tbl>
    <w:p w14:paraId="7C9E423E" w14:textId="77777777" w:rsidR="006E1026" w:rsidRDefault="006E1026">
      <w:pPr>
        <w:spacing w:after="0"/>
      </w:pPr>
    </w:p>
    <w:p w14:paraId="5E602DCC" w14:textId="77777777" w:rsidR="006E1026" w:rsidRDefault="00964A5C">
      <w:pPr>
        <w:pStyle w:val="Heading3"/>
      </w:pPr>
      <w:r>
        <w:t>Contact Details</w:t>
      </w:r>
    </w:p>
    <w:tbl>
      <w:tblPr>
        <w:tblStyle w:val="TableGrid"/>
        <w:tblW w:w="0" w:type="auto"/>
        <w:jc w:val="center"/>
        <w:tblLook w:val="04A0" w:firstRow="1" w:lastRow="0" w:firstColumn="1" w:lastColumn="0" w:noHBand="0" w:noVBand="1"/>
      </w:tblPr>
      <w:tblGrid>
        <w:gridCol w:w="5105"/>
        <w:gridCol w:w="5109"/>
      </w:tblGrid>
      <w:tr w:rsidR="006E1026" w:rsidRPr="00BD1B30" w14:paraId="3E1C6F14" w14:textId="77777777">
        <w:trPr>
          <w:cantSplit/>
          <w:jc w:val="center"/>
        </w:trPr>
        <w:tc>
          <w:tcPr>
            <w:tcW w:w="5112" w:type="dxa"/>
            <w:shd w:val="clear" w:color="auto" w:fill="F2F2F2"/>
            <w:tcMar>
              <w:top w:w="50" w:type="dxa"/>
              <w:left w:w="90" w:type="dxa"/>
              <w:bottom w:w="50" w:type="dxa"/>
              <w:right w:w="90" w:type="dxa"/>
            </w:tcMar>
            <w:vAlign w:val="center"/>
          </w:tcPr>
          <w:p w14:paraId="2AC9CCE4" w14:textId="77777777" w:rsidR="006E1026" w:rsidRDefault="00964A5C">
            <w:r>
              <w:rPr>
                <w:b/>
                <w:sz w:val="19"/>
              </w:rPr>
              <w:t>Local contact</w:t>
            </w:r>
          </w:p>
        </w:tc>
        <w:tc>
          <w:tcPr>
            <w:tcW w:w="5112" w:type="dxa"/>
            <w:tcMar>
              <w:top w:w="50" w:type="dxa"/>
              <w:left w:w="90" w:type="dxa"/>
              <w:bottom w:w="50" w:type="dxa"/>
              <w:right w:w="90" w:type="dxa"/>
            </w:tcMar>
            <w:vAlign w:val="center"/>
          </w:tcPr>
          <w:p w14:paraId="1AC6223E" w14:textId="77777777" w:rsidR="006E1026" w:rsidRPr="00BD1B30" w:rsidRDefault="00964A5C">
            <w:pPr>
              <w:rPr>
                <w:lang w:val="fr-FR"/>
              </w:rPr>
            </w:pPr>
            <w:r w:rsidRPr="00BD1B30">
              <w:rPr>
                <w:sz w:val="19"/>
                <w:lang w:val="fr-FR"/>
              </w:rPr>
              <w:t>Lori Sanchez | 970-764-8799 | L.Sanchez@RockyMtnSafety.com</w:t>
            </w:r>
          </w:p>
        </w:tc>
      </w:tr>
      <w:tr w:rsidR="006E1026" w14:paraId="314B720E" w14:textId="77777777">
        <w:trPr>
          <w:cantSplit/>
          <w:jc w:val="center"/>
        </w:trPr>
        <w:tc>
          <w:tcPr>
            <w:tcW w:w="5112" w:type="dxa"/>
            <w:shd w:val="clear" w:color="auto" w:fill="F2F2F2"/>
            <w:tcMar>
              <w:top w:w="50" w:type="dxa"/>
              <w:left w:w="90" w:type="dxa"/>
              <w:bottom w:w="50" w:type="dxa"/>
              <w:right w:w="90" w:type="dxa"/>
            </w:tcMar>
            <w:vAlign w:val="center"/>
          </w:tcPr>
          <w:p w14:paraId="63DE21D6" w14:textId="77777777" w:rsidR="006E1026" w:rsidRDefault="00964A5C">
            <w:r>
              <w:rPr>
                <w:b/>
                <w:sz w:val="19"/>
              </w:rPr>
              <w:t>Main office</w:t>
            </w:r>
          </w:p>
        </w:tc>
        <w:tc>
          <w:tcPr>
            <w:tcW w:w="5112" w:type="dxa"/>
            <w:tcMar>
              <w:top w:w="50" w:type="dxa"/>
              <w:left w:w="90" w:type="dxa"/>
              <w:bottom w:w="50" w:type="dxa"/>
              <w:right w:w="90" w:type="dxa"/>
            </w:tcMar>
            <w:vAlign w:val="center"/>
          </w:tcPr>
          <w:p w14:paraId="5BC50B32" w14:textId="77777777" w:rsidR="006E1026" w:rsidRDefault="00964A5C">
            <w:r>
              <w:rPr>
                <w:sz w:val="19"/>
              </w:rPr>
              <w:t>432-231-2207 | Joyce.Sanchez@SafeHandsSafety.com</w:t>
            </w:r>
          </w:p>
        </w:tc>
      </w:tr>
      <w:tr w:rsidR="006E1026" w14:paraId="110ECFD2" w14:textId="77777777">
        <w:trPr>
          <w:cantSplit/>
          <w:jc w:val="center"/>
        </w:trPr>
        <w:tc>
          <w:tcPr>
            <w:tcW w:w="5112" w:type="dxa"/>
            <w:shd w:val="clear" w:color="auto" w:fill="F2F2F2"/>
            <w:tcMar>
              <w:top w:w="50" w:type="dxa"/>
              <w:left w:w="90" w:type="dxa"/>
              <w:bottom w:w="50" w:type="dxa"/>
              <w:right w:w="90" w:type="dxa"/>
            </w:tcMar>
            <w:vAlign w:val="center"/>
          </w:tcPr>
          <w:p w14:paraId="36634459" w14:textId="77777777" w:rsidR="006E1026" w:rsidRDefault="00964A5C">
            <w:r>
              <w:rPr>
                <w:b/>
                <w:sz w:val="19"/>
              </w:rPr>
              <w:t>Address</w:t>
            </w:r>
          </w:p>
        </w:tc>
        <w:tc>
          <w:tcPr>
            <w:tcW w:w="5112" w:type="dxa"/>
            <w:tcMar>
              <w:top w:w="50" w:type="dxa"/>
              <w:left w:w="90" w:type="dxa"/>
              <w:bottom w:w="50" w:type="dxa"/>
              <w:right w:w="90" w:type="dxa"/>
            </w:tcMar>
            <w:vAlign w:val="center"/>
          </w:tcPr>
          <w:p w14:paraId="1941EC31" w14:textId="77777777" w:rsidR="006E1026" w:rsidRDefault="00964A5C">
            <w:r>
              <w:rPr>
                <w:sz w:val="19"/>
              </w:rPr>
              <w:t>858 Main St, Unit 203, Durango, Colorado 81301</w:t>
            </w:r>
          </w:p>
        </w:tc>
      </w:tr>
      <w:tr w:rsidR="006E1026" w14:paraId="42A74F1B" w14:textId="77777777">
        <w:trPr>
          <w:cantSplit/>
          <w:jc w:val="center"/>
        </w:trPr>
        <w:tc>
          <w:tcPr>
            <w:tcW w:w="5112" w:type="dxa"/>
            <w:shd w:val="clear" w:color="auto" w:fill="F2F2F2"/>
            <w:tcMar>
              <w:top w:w="50" w:type="dxa"/>
              <w:left w:w="90" w:type="dxa"/>
              <w:bottom w:w="50" w:type="dxa"/>
              <w:right w:w="90" w:type="dxa"/>
            </w:tcMar>
            <w:vAlign w:val="center"/>
          </w:tcPr>
          <w:p w14:paraId="004771BA" w14:textId="77777777" w:rsidR="006E1026" w:rsidRDefault="00964A5C">
            <w:r>
              <w:rPr>
                <w:b/>
                <w:sz w:val="19"/>
              </w:rPr>
              <w:t>Hours</w:t>
            </w:r>
          </w:p>
        </w:tc>
        <w:tc>
          <w:tcPr>
            <w:tcW w:w="5112" w:type="dxa"/>
            <w:tcMar>
              <w:top w:w="50" w:type="dxa"/>
              <w:left w:w="90" w:type="dxa"/>
              <w:bottom w:w="50" w:type="dxa"/>
              <w:right w:w="90" w:type="dxa"/>
            </w:tcMar>
            <w:vAlign w:val="center"/>
          </w:tcPr>
          <w:p w14:paraId="4FE29628" w14:textId="77777777" w:rsidR="006E1026" w:rsidRDefault="00964A5C">
            <w:r>
              <w:rPr>
                <w:sz w:val="19"/>
              </w:rPr>
              <w:t>Monday-Friday, 8:00 a.m.-4:00 p.m.; weekend and after-hours service by appointment</w:t>
            </w:r>
          </w:p>
        </w:tc>
      </w:tr>
    </w:tbl>
    <w:p w14:paraId="2792871E" w14:textId="77777777" w:rsidR="006E1026" w:rsidRDefault="00964A5C">
      <w:pPr>
        <w:pStyle w:val="Heading1"/>
      </w:pPr>
      <w:r>
        <w:t>5. Consolidated Website Service Catalog</w:t>
      </w:r>
    </w:p>
    <w:tbl>
      <w:tblPr>
        <w:tblStyle w:val="TableGrid"/>
        <w:tblW w:w="0" w:type="auto"/>
        <w:jc w:val="center"/>
        <w:tblLook w:val="04A0" w:firstRow="1" w:lastRow="0" w:firstColumn="1" w:lastColumn="0" w:noHBand="0" w:noVBand="1"/>
      </w:tblPr>
      <w:tblGrid>
        <w:gridCol w:w="5107"/>
        <w:gridCol w:w="5107"/>
      </w:tblGrid>
      <w:tr w:rsidR="006E1026" w14:paraId="385C9765" w14:textId="77777777">
        <w:trPr>
          <w:jc w:val="center"/>
        </w:trPr>
        <w:tc>
          <w:tcPr>
            <w:tcW w:w="5112" w:type="dxa"/>
            <w:shd w:val="clear" w:color="auto" w:fill="1F1F1F"/>
            <w:vAlign w:val="center"/>
          </w:tcPr>
          <w:p w14:paraId="3B56483D" w14:textId="77777777" w:rsidR="006E1026" w:rsidRDefault="00964A5C">
            <w:r>
              <w:rPr>
                <w:b/>
                <w:color w:val="FFFFFF"/>
                <w:sz w:val="19"/>
              </w:rPr>
              <w:t>Category</w:t>
            </w:r>
          </w:p>
        </w:tc>
        <w:tc>
          <w:tcPr>
            <w:tcW w:w="5112" w:type="dxa"/>
            <w:shd w:val="clear" w:color="auto" w:fill="1F1F1F"/>
            <w:vAlign w:val="center"/>
          </w:tcPr>
          <w:p w14:paraId="781E2ACB" w14:textId="77777777" w:rsidR="006E1026" w:rsidRDefault="00964A5C">
            <w:r>
              <w:rPr>
                <w:b/>
                <w:color w:val="FFFFFF"/>
                <w:sz w:val="19"/>
              </w:rPr>
              <w:t>Services</w:t>
            </w:r>
          </w:p>
        </w:tc>
      </w:tr>
      <w:tr w:rsidR="006E1026" w14:paraId="16FE0019" w14:textId="77777777">
        <w:trPr>
          <w:jc w:val="center"/>
        </w:trPr>
        <w:tc>
          <w:tcPr>
            <w:tcW w:w="5112" w:type="dxa"/>
            <w:tcMar>
              <w:top w:w="90" w:type="dxa"/>
              <w:left w:w="120" w:type="dxa"/>
              <w:bottom w:w="90" w:type="dxa"/>
              <w:right w:w="120" w:type="dxa"/>
            </w:tcMar>
            <w:vAlign w:val="center"/>
          </w:tcPr>
          <w:p w14:paraId="5328DC06" w14:textId="77777777" w:rsidR="006E1026" w:rsidRDefault="00964A5C">
            <w:r>
              <w:rPr>
                <w:b/>
                <w:sz w:val="19"/>
              </w:rPr>
              <w:t>Pipeline &amp; OQ</w:t>
            </w:r>
          </w:p>
        </w:tc>
        <w:tc>
          <w:tcPr>
            <w:tcW w:w="5112" w:type="dxa"/>
            <w:tcMar>
              <w:top w:w="90" w:type="dxa"/>
              <w:left w:w="120" w:type="dxa"/>
              <w:bottom w:w="90" w:type="dxa"/>
              <w:right w:w="120" w:type="dxa"/>
            </w:tcMar>
            <w:vAlign w:val="center"/>
          </w:tcPr>
          <w:p w14:paraId="618DC651" w14:textId="77777777" w:rsidR="006E1026" w:rsidRDefault="00964A5C">
            <w:r>
              <w:rPr>
                <w:sz w:val="19"/>
              </w:rPr>
              <w:t>OQ training; knowledge tests; hands-on evaluations; evaluator/proctor support; contractor qualification; records support; pipeline and midstream safety</w:t>
            </w:r>
          </w:p>
        </w:tc>
      </w:tr>
      <w:tr w:rsidR="006E1026" w14:paraId="56DB0C4C" w14:textId="77777777">
        <w:trPr>
          <w:jc w:val="center"/>
        </w:trPr>
        <w:tc>
          <w:tcPr>
            <w:tcW w:w="5112" w:type="dxa"/>
            <w:tcMar>
              <w:top w:w="90" w:type="dxa"/>
              <w:left w:w="120" w:type="dxa"/>
              <w:bottom w:w="90" w:type="dxa"/>
              <w:right w:w="120" w:type="dxa"/>
            </w:tcMar>
            <w:vAlign w:val="center"/>
          </w:tcPr>
          <w:p w14:paraId="29567D6D" w14:textId="77777777" w:rsidR="006E1026" w:rsidRDefault="00964A5C">
            <w:r>
              <w:rPr>
                <w:b/>
                <w:sz w:val="19"/>
              </w:rPr>
              <w:lastRenderedPageBreak/>
              <w:t>Safety Training</w:t>
            </w:r>
          </w:p>
        </w:tc>
        <w:tc>
          <w:tcPr>
            <w:tcW w:w="5112" w:type="dxa"/>
            <w:tcMar>
              <w:top w:w="90" w:type="dxa"/>
              <w:left w:w="120" w:type="dxa"/>
              <w:bottom w:w="90" w:type="dxa"/>
              <w:right w:w="120" w:type="dxa"/>
            </w:tcMar>
            <w:vAlign w:val="center"/>
          </w:tcPr>
          <w:p w14:paraId="761676DE" w14:textId="77777777" w:rsidR="006E1026" w:rsidRDefault="00964A5C">
            <w:r>
              <w:rPr>
                <w:sz w:val="19"/>
              </w:rPr>
              <w:t>SafeLand; Basin United; forklift; aerial lift/manlift; CPR/First Aid; OSHA-related topics; H2S; respiratory protection; confined space; LOTO; fall protection; custom training</w:t>
            </w:r>
          </w:p>
        </w:tc>
      </w:tr>
      <w:tr w:rsidR="006E1026" w14:paraId="292FC09C" w14:textId="77777777">
        <w:trPr>
          <w:jc w:val="center"/>
        </w:trPr>
        <w:tc>
          <w:tcPr>
            <w:tcW w:w="5112" w:type="dxa"/>
            <w:tcMar>
              <w:top w:w="90" w:type="dxa"/>
              <w:left w:w="120" w:type="dxa"/>
              <w:bottom w:w="90" w:type="dxa"/>
              <w:right w:w="120" w:type="dxa"/>
            </w:tcMar>
            <w:vAlign w:val="center"/>
          </w:tcPr>
          <w:p w14:paraId="2C739DF2" w14:textId="77777777" w:rsidR="006E1026" w:rsidRDefault="00964A5C">
            <w:r>
              <w:rPr>
                <w:b/>
                <w:sz w:val="19"/>
              </w:rPr>
              <w:t>Mining</w:t>
            </w:r>
          </w:p>
        </w:tc>
        <w:tc>
          <w:tcPr>
            <w:tcW w:w="5112" w:type="dxa"/>
            <w:tcMar>
              <w:top w:w="90" w:type="dxa"/>
              <w:left w:w="120" w:type="dxa"/>
              <w:bottom w:w="90" w:type="dxa"/>
              <w:right w:w="120" w:type="dxa"/>
            </w:tcMar>
            <w:vAlign w:val="center"/>
          </w:tcPr>
          <w:p w14:paraId="6A7F1AB0" w14:textId="77777777" w:rsidR="006E1026" w:rsidRDefault="00964A5C">
            <w:r>
              <w:rPr>
                <w:sz w:val="19"/>
              </w:rPr>
              <w:t>MSHA New Miner; refresher and task training where available</w:t>
            </w:r>
          </w:p>
        </w:tc>
      </w:tr>
      <w:tr w:rsidR="006E1026" w14:paraId="603326DB" w14:textId="77777777">
        <w:trPr>
          <w:jc w:val="center"/>
        </w:trPr>
        <w:tc>
          <w:tcPr>
            <w:tcW w:w="5112" w:type="dxa"/>
            <w:tcMar>
              <w:top w:w="90" w:type="dxa"/>
              <w:left w:w="120" w:type="dxa"/>
              <w:bottom w:w="90" w:type="dxa"/>
              <w:right w:w="120" w:type="dxa"/>
            </w:tcMar>
            <w:vAlign w:val="center"/>
          </w:tcPr>
          <w:p w14:paraId="27FCDF04" w14:textId="77777777" w:rsidR="006E1026" w:rsidRDefault="00964A5C">
            <w:r>
              <w:rPr>
                <w:b/>
                <w:sz w:val="19"/>
              </w:rPr>
              <w:t>NCCER</w:t>
            </w:r>
          </w:p>
        </w:tc>
        <w:tc>
          <w:tcPr>
            <w:tcW w:w="5112" w:type="dxa"/>
            <w:tcMar>
              <w:top w:w="90" w:type="dxa"/>
              <w:left w:w="120" w:type="dxa"/>
              <w:bottom w:w="90" w:type="dxa"/>
              <w:right w:w="120" w:type="dxa"/>
            </w:tcMar>
            <w:vAlign w:val="center"/>
          </w:tcPr>
          <w:p w14:paraId="2B0454BA" w14:textId="77777777" w:rsidR="006E1026" w:rsidRDefault="00964A5C">
            <w:r>
              <w:rPr>
                <w:sz w:val="19"/>
              </w:rPr>
              <w:t>Craft training; journey-level assessments; performance verification; credentials; workforce development planning</w:t>
            </w:r>
          </w:p>
        </w:tc>
      </w:tr>
      <w:tr w:rsidR="006E1026" w14:paraId="67F8299E" w14:textId="77777777">
        <w:trPr>
          <w:jc w:val="center"/>
        </w:trPr>
        <w:tc>
          <w:tcPr>
            <w:tcW w:w="5112" w:type="dxa"/>
            <w:tcMar>
              <w:top w:w="90" w:type="dxa"/>
              <w:left w:w="120" w:type="dxa"/>
              <w:bottom w:w="90" w:type="dxa"/>
              <w:right w:w="120" w:type="dxa"/>
            </w:tcMar>
            <w:vAlign w:val="center"/>
          </w:tcPr>
          <w:p w14:paraId="25667DBF" w14:textId="77777777" w:rsidR="006E1026" w:rsidRDefault="00964A5C">
            <w:r>
              <w:rPr>
                <w:b/>
                <w:sz w:val="19"/>
              </w:rPr>
              <w:t>Occupational Health</w:t>
            </w:r>
          </w:p>
        </w:tc>
        <w:tc>
          <w:tcPr>
            <w:tcW w:w="5112" w:type="dxa"/>
            <w:tcMar>
              <w:top w:w="90" w:type="dxa"/>
              <w:left w:w="120" w:type="dxa"/>
              <w:bottom w:w="90" w:type="dxa"/>
              <w:right w:w="120" w:type="dxa"/>
            </w:tcMar>
            <w:vAlign w:val="center"/>
          </w:tcPr>
          <w:p w14:paraId="67F2C839" w14:textId="77777777" w:rsidR="006E1026" w:rsidRDefault="00964A5C">
            <w:r>
              <w:rPr>
                <w:sz w:val="19"/>
              </w:rPr>
              <w:t>DOT/non-DOT drug and alcohol collection; EBT; respirator fit testing; medical clearance coordination; pulmonary function testing; baseline and annual hearing testing; background checks</w:t>
            </w:r>
          </w:p>
        </w:tc>
      </w:tr>
    </w:tbl>
    <w:p w14:paraId="3661765B" w14:textId="77777777" w:rsidR="006E1026" w:rsidRDefault="00964A5C">
      <w:r>
        <w:br w:type="page"/>
      </w:r>
    </w:p>
    <w:p w14:paraId="5406405F" w14:textId="77777777" w:rsidR="006E1026" w:rsidRDefault="00964A5C">
      <w:pPr>
        <w:pStyle w:val="Heading1"/>
      </w:pPr>
      <w:r>
        <w:lastRenderedPageBreak/>
        <w:t>6. Brand and Design Direction</w:t>
      </w:r>
    </w:p>
    <w:p w14:paraId="0EE06903" w14:textId="77777777" w:rsidR="006E1026" w:rsidRDefault="00964A5C">
      <w:pPr>
        <w:pStyle w:val="ListBullet"/>
      </w:pPr>
      <w:r>
        <w:t>Use the provided Rocky Mountain Safety by Safe Hands logo as the primary logo.</w:t>
      </w:r>
    </w:p>
    <w:p w14:paraId="52294C2A" w14:textId="77777777" w:rsidR="006E1026" w:rsidRDefault="00964A5C">
      <w:pPr>
        <w:pStyle w:val="ListBullet"/>
      </w:pPr>
      <w:r>
        <w:t>Primary colors: red, black, white and neutral gray. Use red for calls to action and key accents, not for large blocks of body text.</w:t>
      </w:r>
    </w:p>
    <w:p w14:paraId="155BCA51" w14:textId="77777777" w:rsidR="006E1026" w:rsidRDefault="00964A5C">
      <w:pPr>
        <w:pStyle w:val="ListBullet"/>
      </w:pPr>
      <w:r>
        <w:t>Visual tone: industrial, capable, local, clean and professional. Avoid a generic corporate-office appearance.</w:t>
      </w:r>
    </w:p>
    <w:p w14:paraId="7D6D3DD8" w14:textId="77777777" w:rsidR="006E1026" w:rsidRDefault="00964A5C">
      <w:pPr>
        <w:pStyle w:val="ListBullet"/>
      </w:pPr>
      <w:r>
        <w:t>Use authentic images of pipeline, midstream, industrial training, mobile health testing, instructors and workers using proper PPE.</w:t>
      </w:r>
    </w:p>
    <w:p w14:paraId="62EA7F0D" w14:textId="77777777" w:rsidR="006E1026" w:rsidRDefault="00964A5C">
      <w:pPr>
        <w:pStyle w:val="ListBullet"/>
      </w:pPr>
      <w:r>
        <w:t>Favor clear typography, strong contrast, generous white space and large mobile-friendly buttons.</w:t>
      </w:r>
    </w:p>
    <w:p w14:paraId="59191207" w14:textId="77777777" w:rsidR="006E1026" w:rsidRDefault="00964A5C">
      <w:pPr>
        <w:pStyle w:val="ListBullet"/>
      </w:pPr>
      <w:r>
        <w:t>Place a phone button and “Request a Quote” button in the site header on desktop and mobile.</w:t>
      </w:r>
    </w:p>
    <w:p w14:paraId="31D57D7F" w14:textId="77777777" w:rsidR="006E1026" w:rsidRDefault="00964A5C">
      <w:pPr>
        <w:pStyle w:val="ListBullet"/>
      </w:pPr>
      <w:r>
        <w:t>Use the motto selectively on the home page, About page and footer; do not repeat it on every section.</w:t>
      </w:r>
    </w:p>
    <w:p w14:paraId="663C3AA4" w14:textId="77777777" w:rsidR="006E1026" w:rsidRDefault="00964A5C">
      <w:pPr>
        <w:pStyle w:val="ListBullet"/>
      </w:pPr>
      <w:r>
        <w:t>The site should be responsive, fast-loading and accessible, including alt text, keyboard-friendly forms and readable contrast.</w:t>
      </w:r>
    </w:p>
    <w:tbl>
      <w:tblPr>
        <w:tblW w:w="0" w:type="auto"/>
        <w:jc w:val="center"/>
        <w:tblLook w:val="04A0" w:firstRow="1" w:lastRow="0" w:firstColumn="1" w:lastColumn="0" w:noHBand="0" w:noVBand="1"/>
      </w:tblPr>
      <w:tblGrid>
        <w:gridCol w:w="10224"/>
      </w:tblGrid>
      <w:tr w:rsidR="006E1026" w14:paraId="0915D101" w14:textId="77777777">
        <w:trPr>
          <w:cantSplit/>
          <w:jc w:val="center"/>
        </w:trPr>
        <w:tc>
          <w:tcPr>
            <w:tcW w:w="10224" w:type="dxa"/>
            <w:shd w:val="clear" w:color="auto" w:fill="D73519"/>
            <w:tcMar>
              <w:top w:w="90" w:type="dxa"/>
              <w:left w:w="140" w:type="dxa"/>
              <w:bottom w:w="90" w:type="dxa"/>
              <w:right w:w="140" w:type="dxa"/>
            </w:tcMar>
            <w:vAlign w:val="center"/>
          </w:tcPr>
          <w:p w14:paraId="2FA286B0" w14:textId="77777777" w:rsidR="006E1026" w:rsidRDefault="00964A5C">
            <w:pPr>
              <w:keepNext/>
              <w:spacing w:after="0"/>
            </w:pPr>
            <w:r>
              <w:rPr>
                <w:b/>
                <w:color w:val="FFFFFF"/>
              </w:rPr>
              <w:t>Preferred Brand Message</w:t>
            </w:r>
          </w:p>
        </w:tc>
      </w:tr>
      <w:tr w:rsidR="006E1026" w14:paraId="0100B45D" w14:textId="77777777">
        <w:trPr>
          <w:cantSplit/>
          <w:jc w:val="center"/>
        </w:trPr>
        <w:tc>
          <w:tcPr>
            <w:tcW w:w="10224" w:type="dxa"/>
            <w:shd w:val="clear" w:color="auto" w:fill="FFF7F4"/>
            <w:tcMar>
              <w:top w:w="130" w:type="dxa"/>
              <w:left w:w="160" w:type="dxa"/>
              <w:bottom w:w="130" w:type="dxa"/>
              <w:right w:w="160" w:type="dxa"/>
            </w:tcMar>
            <w:vAlign w:val="center"/>
          </w:tcPr>
          <w:p w14:paraId="24FFB648" w14:textId="77777777" w:rsidR="006E1026" w:rsidRDefault="00964A5C">
            <w:pPr>
              <w:keepLines/>
              <w:spacing w:after="0"/>
            </w:pPr>
            <w:r>
              <w:t>Local enough to respond quickly. Experienced enough to understand the work. Mobile enough to meet the client where the job is.</w:t>
            </w:r>
          </w:p>
        </w:tc>
      </w:tr>
    </w:tbl>
    <w:p w14:paraId="1313FCD9" w14:textId="77777777" w:rsidR="006E1026" w:rsidRDefault="006E1026">
      <w:pPr>
        <w:spacing w:after="0"/>
      </w:pPr>
    </w:p>
    <w:p w14:paraId="00D7D8FE" w14:textId="77777777" w:rsidR="006E1026" w:rsidRDefault="00964A5C">
      <w:pPr>
        <w:pStyle w:val="Heading1"/>
      </w:pPr>
      <w:r>
        <w:t>7. Website Functionality Requirements</w:t>
      </w:r>
    </w:p>
    <w:p w14:paraId="73AC442D" w14:textId="77777777" w:rsidR="006E1026" w:rsidRDefault="00964A5C">
      <w:pPr>
        <w:pStyle w:val="ListBullet"/>
      </w:pPr>
      <w:r>
        <w:t>Mobile-first design with click-to-call functionality.</w:t>
      </w:r>
    </w:p>
    <w:p w14:paraId="32C067E0" w14:textId="77777777" w:rsidR="006E1026" w:rsidRDefault="00964A5C">
      <w:pPr>
        <w:pStyle w:val="ListBullet"/>
      </w:pPr>
      <w:r>
        <w:t>Quote form that routes to L.Sanchez@RockyMtnSafety.com, with Joyce.Sanchez@SafeHandsSafety.com copied or used as backup.</w:t>
      </w:r>
    </w:p>
    <w:p w14:paraId="1A5DCAD4" w14:textId="77777777" w:rsidR="006E1026" w:rsidRDefault="00964A5C">
      <w:pPr>
        <w:pStyle w:val="ListBullet"/>
      </w:pPr>
      <w:r>
        <w:t>Service-selection dropdown: OQ/Pipeline, Safety Training, NCCER, MSHA, Drug/Alcohol, Respiratory, Hearing Testing, Background Checks, Other.</w:t>
      </w:r>
    </w:p>
    <w:p w14:paraId="1B3AE150" w14:textId="77777777" w:rsidR="006E1026" w:rsidRDefault="00964A5C">
      <w:pPr>
        <w:pStyle w:val="ListBullet"/>
      </w:pPr>
      <w:r>
        <w:t>Form fields: company, contact name, phone, email, service, employee count, location, preferred date and message.</w:t>
      </w:r>
    </w:p>
    <w:p w14:paraId="3CE279AD" w14:textId="77777777" w:rsidR="006E1026" w:rsidRDefault="00964A5C">
      <w:pPr>
        <w:pStyle w:val="ListBullet"/>
      </w:pPr>
      <w:r>
        <w:t>Spam protection and clear form-success confirmation.</w:t>
      </w:r>
    </w:p>
    <w:p w14:paraId="5762C3DA" w14:textId="77777777" w:rsidR="006E1026" w:rsidRDefault="00964A5C">
      <w:pPr>
        <w:pStyle w:val="ListBullet"/>
      </w:pPr>
      <w:r>
        <w:t>Google map or map link for the Durango office.</w:t>
      </w:r>
    </w:p>
    <w:p w14:paraId="03007284" w14:textId="77777777" w:rsidR="006E1026" w:rsidRDefault="00964A5C">
      <w:pPr>
        <w:pStyle w:val="ListBullet"/>
      </w:pPr>
      <w:r>
        <w:t>Capability to add a future course calendar, registration links and online payment without rebuilding the site.</w:t>
      </w:r>
    </w:p>
    <w:p w14:paraId="4335F025" w14:textId="77777777" w:rsidR="006E1026" w:rsidRDefault="00964A5C">
      <w:pPr>
        <w:pStyle w:val="ListBullet"/>
      </w:pPr>
      <w:r>
        <w:t>Analytics and conversion tracking for calls, form submissions and key service-page visits.</w:t>
      </w:r>
    </w:p>
    <w:p w14:paraId="074A8C25" w14:textId="77777777" w:rsidR="006E1026" w:rsidRDefault="00964A5C">
      <w:pPr>
        <w:pStyle w:val="ListBullet"/>
      </w:pPr>
      <w:r>
        <w:t>Editable content management system so staff can update courses, service areas and contact information.</w:t>
      </w:r>
    </w:p>
    <w:p w14:paraId="51EF239C" w14:textId="77777777" w:rsidR="006E1026" w:rsidRDefault="00964A5C">
      <w:pPr>
        <w:pStyle w:val="Heading1"/>
      </w:pPr>
      <w:r>
        <w:t>8. Local Search and SEO Direction</w:t>
      </w:r>
    </w:p>
    <w:p w14:paraId="5E35EC0A" w14:textId="77777777" w:rsidR="006E1026" w:rsidRDefault="00964A5C">
      <w:r>
        <w:t>Use natural language; do not overload pages with repeated keywords. Each major service should have its own page title, description and clear geographic reference.</w:t>
      </w:r>
    </w:p>
    <w:p w14:paraId="55AD29B4" w14:textId="77777777" w:rsidR="006E1026" w:rsidRDefault="00964A5C">
      <w:pPr>
        <w:pStyle w:val="Heading2"/>
      </w:pPr>
      <w:r>
        <w:t>Suggested Search Phrases</w:t>
      </w:r>
    </w:p>
    <w:p w14:paraId="6F25B1B5" w14:textId="77777777" w:rsidR="006E1026" w:rsidRDefault="00964A5C">
      <w:pPr>
        <w:pStyle w:val="ListBullet"/>
      </w:pPr>
      <w:r>
        <w:t>safety training Durango Colorado</w:t>
      </w:r>
    </w:p>
    <w:p w14:paraId="141F6C5C" w14:textId="77777777" w:rsidR="006E1026" w:rsidRDefault="00964A5C">
      <w:pPr>
        <w:pStyle w:val="ListBullet"/>
      </w:pPr>
      <w:r>
        <w:t>Four Corners safety training</w:t>
      </w:r>
    </w:p>
    <w:p w14:paraId="148CC5CA" w14:textId="77777777" w:rsidR="006E1026" w:rsidRDefault="00964A5C">
      <w:pPr>
        <w:pStyle w:val="ListBullet"/>
      </w:pPr>
      <w:r>
        <w:t>pipeline OQ evaluator Colorado</w:t>
      </w:r>
    </w:p>
    <w:p w14:paraId="778C8AFB" w14:textId="77777777" w:rsidR="006E1026" w:rsidRDefault="00964A5C">
      <w:pPr>
        <w:pStyle w:val="ListBullet"/>
      </w:pPr>
      <w:r>
        <w:t>operator qualification training Four Corners</w:t>
      </w:r>
    </w:p>
    <w:p w14:paraId="65BCACA7" w14:textId="77777777" w:rsidR="006E1026" w:rsidRDefault="00964A5C">
      <w:pPr>
        <w:pStyle w:val="ListBullet"/>
      </w:pPr>
      <w:r>
        <w:t>SafeLand training Durango</w:t>
      </w:r>
    </w:p>
    <w:p w14:paraId="12386B0C" w14:textId="77777777" w:rsidR="006E1026" w:rsidRDefault="00964A5C">
      <w:pPr>
        <w:pStyle w:val="ListBullet"/>
      </w:pPr>
      <w:r>
        <w:lastRenderedPageBreak/>
        <w:t>Basin United training Colorado</w:t>
      </w:r>
    </w:p>
    <w:p w14:paraId="196F5FD0" w14:textId="77777777" w:rsidR="006E1026" w:rsidRDefault="00964A5C">
      <w:pPr>
        <w:pStyle w:val="ListBullet"/>
      </w:pPr>
      <w:r>
        <w:t>MSHA New Miner training Durango</w:t>
      </w:r>
    </w:p>
    <w:p w14:paraId="60BB67BB" w14:textId="77777777" w:rsidR="006E1026" w:rsidRDefault="00964A5C">
      <w:pPr>
        <w:pStyle w:val="ListBullet"/>
      </w:pPr>
      <w:r>
        <w:t>mobile drug testing Durango</w:t>
      </w:r>
    </w:p>
    <w:p w14:paraId="1087617B" w14:textId="77777777" w:rsidR="006E1026" w:rsidRDefault="00964A5C">
      <w:pPr>
        <w:pStyle w:val="ListBullet"/>
      </w:pPr>
      <w:r>
        <w:t>respirator fit testing Four Corners</w:t>
      </w:r>
    </w:p>
    <w:p w14:paraId="34B3586B" w14:textId="77777777" w:rsidR="006E1026" w:rsidRDefault="00964A5C">
      <w:pPr>
        <w:pStyle w:val="ListBullet"/>
      </w:pPr>
      <w:r>
        <w:t>mobile audiometric testing Colorado</w:t>
      </w:r>
    </w:p>
    <w:p w14:paraId="5F53C534" w14:textId="77777777" w:rsidR="006E1026" w:rsidRDefault="00964A5C">
      <w:pPr>
        <w:pStyle w:val="ListBullet"/>
      </w:pPr>
      <w:r>
        <w:t>NCCER assessments Colorado</w:t>
      </w:r>
    </w:p>
    <w:p w14:paraId="2BC14EE8" w14:textId="77777777" w:rsidR="006E1026" w:rsidRDefault="00964A5C">
      <w:pPr>
        <w:pStyle w:val="Heading2"/>
      </w:pPr>
      <w:r>
        <w:t>Suggested Home Page Metadata</w:t>
      </w:r>
    </w:p>
    <w:tbl>
      <w:tblPr>
        <w:tblW w:w="0" w:type="auto"/>
        <w:jc w:val="center"/>
        <w:tblLook w:val="04A0" w:firstRow="1" w:lastRow="0" w:firstColumn="1" w:lastColumn="0" w:noHBand="0" w:noVBand="1"/>
      </w:tblPr>
      <w:tblGrid>
        <w:gridCol w:w="10224"/>
      </w:tblGrid>
      <w:tr w:rsidR="006E1026" w14:paraId="4F22C6F6" w14:textId="77777777">
        <w:trPr>
          <w:cantSplit/>
          <w:jc w:val="center"/>
        </w:trPr>
        <w:tc>
          <w:tcPr>
            <w:tcW w:w="10224" w:type="dxa"/>
            <w:shd w:val="clear" w:color="auto" w:fill="D73519"/>
            <w:tcMar>
              <w:top w:w="90" w:type="dxa"/>
              <w:left w:w="140" w:type="dxa"/>
              <w:bottom w:w="90" w:type="dxa"/>
              <w:right w:w="140" w:type="dxa"/>
            </w:tcMar>
            <w:vAlign w:val="center"/>
          </w:tcPr>
          <w:p w14:paraId="31FCED27" w14:textId="77777777" w:rsidR="006E1026" w:rsidRDefault="00964A5C">
            <w:pPr>
              <w:keepNext/>
              <w:spacing w:after="0"/>
            </w:pPr>
            <w:r>
              <w:rPr>
                <w:b/>
                <w:color w:val="FFFFFF"/>
              </w:rPr>
              <w:t>SEO Title</w:t>
            </w:r>
          </w:p>
        </w:tc>
      </w:tr>
      <w:tr w:rsidR="006E1026" w14:paraId="65AA1559" w14:textId="77777777">
        <w:trPr>
          <w:cantSplit/>
          <w:jc w:val="center"/>
        </w:trPr>
        <w:tc>
          <w:tcPr>
            <w:tcW w:w="10224" w:type="dxa"/>
            <w:shd w:val="clear" w:color="auto" w:fill="FFF7F4"/>
            <w:tcMar>
              <w:top w:w="130" w:type="dxa"/>
              <w:left w:w="160" w:type="dxa"/>
              <w:bottom w:w="130" w:type="dxa"/>
              <w:right w:w="160" w:type="dxa"/>
            </w:tcMar>
            <w:vAlign w:val="center"/>
          </w:tcPr>
          <w:p w14:paraId="0437A463" w14:textId="77777777" w:rsidR="006E1026" w:rsidRDefault="00964A5C">
            <w:pPr>
              <w:keepLines/>
              <w:spacing w:after="0"/>
            </w:pPr>
            <w:r>
              <w:t>Rocky Mountain Safety | Training, OQ &amp; Mobile Testing | Durango, CO</w:t>
            </w:r>
          </w:p>
        </w:tc>
      </w:tr>
    </w:tbl>
    <w:p w14:paraId="4901D7B1"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657140E8" w14:textId="77777777">
        <w:trPr>
          <w:cantSplit/>
          <w:jc w:val="center"/>
        </w:trPr>
        <w:tc>
          <w:tcPr>
            <w:tcW w:w="10224" w:type="dxa"/>
            <w:shd w:val="clear" w:color="auto" w:fill="D73519"/>
            <w:tcMar>
              <w:top w:w="90" w:type="dxa"/>
              <w:left w:w="140" w:type="dxa"/>
              <w:bottom w:w="90" w:type="dxa"/>
              <w:right w:w="140" w:type="dxa"/>
            </w:tcMar>
            <w:vAlign w:val="center"/>
          </w:tcPr>
          <w:p w14:paraId="66BC6B67" w14:textId="77777777" w:rsidR="006E1026" w:rsidRDefault="00964A5C">
            <w:pPr>
              <w:keepNext/>
              <w:spacing w:after="0"/>
            </w:pPr>
            <w:r>
              <w:rPr>
                <w:b/>
                <w:color w:val="FFFFFF"/>
              </w:rPr>
              <w:t>Meta Description</w:t>
            </w:r>
          </w:p>
        </w:tc>
      </w:tr>
      <w:tr w:rsidR="006E1026" w14:paraId="1221F8BA" w14:textId="77777777">
        <w:trPr>
          <w:cantSplit/>
          <w:jc w:val="center"/>
        </w:trPr>
        <w:tc>
          <w:tcPr>
            <w:tcW w:w="10224" w:type="dxa"/>
            <w:shd w:val="clear" w:color="auto" w:fill="FFF7F4"/>
            <w:tcMar>
              <w:top w:w="130" w:type="dxa"/>
              <w:left w:w="160" w:type="dxa"/>
              <w:bottom w:w="130" w:type="dxa"/>
              <w:right w:w="160" w:type="dxa"/>
            </w:tcMar>
            <w:vAlign w:val="center"/>
          </w:tcPr>
          <w:p w14:paraId="44D3F31A" w14:textId="77777777" w:rsidR="006E1026" w:rsidRDefault="00964A5C">
            <w:pPr>
              <w:keepLines/>
              <w:spacing w:after="0"/>
            </w:pPr>
            <w:r>
              <w:t>Four Corners safety training, pipeline OQ evaluations, NCCER workforce services, drug and alcohol collection, respirator fit testing and mobile hearing testing from Rocky Mountain Safety by Safe Hands in Durango, Colorado.</w:t>
            </w:r>
          </w:p>
        </w:tc>
      </w:tr>
    </w:tbl>
    <w:p w14:paraId="3C4FA79A" w14:textId="77777777" w:rsidR="006E1026" w:rsidRDefault="006E1026">
      <w:pPr>
        <w:spacing w:after="0"/>
      </w:pPr>
    </w:p>
    <w:p w14:paraId="56DD82FB" w14:textId="77777777" w:rsidR="006E1026" w:rsidRDefault="00964A5C">
      <w:pPr>
        <w:pStyle w:val="Heading1"/>
      </w:pPr>
      <w:r>
        <w:t>9. Items to Confirm Before Website Launch</w:t>
      </w:r>
    </w:p>
    <w:p w14:paraId="0AF6AE54" w14:textId="77777777" w:rsidR="006E1026" w:rsidRDefault="00964A5C">
      <w:pPr>
        <w:pStyle w:val="ListBullet"/>
      </w:pPr>
      <w:r>
        <w:rPr>
          <w:b/>
        </w:rPr>
        <w:t>☐</w:t>
      </w:r>
      <w:r>
        <w:rPr>
          <w:b/>
        </w:rPr>
        <w:t xml:space="preserve"> </w:t>
      </w:r>
      <w:r>
        <w:t>Confirm the final primary quote email and who should receive a copy of each submission.</w:t>
      </w:r>
    </w:p>
    <w:p w14:paraId="348A8982" w14:textId="77777777" w:rsidR="006E1026" w:rsidRDefault="00964A5C">
      <w:pPr>
        <w:pStyle w:val="ListBullet"/>
      </w:pPr>
      <w:r>
        <w:rPr>
          <w:b/>
        </w:rPr>
        <w:t>☐</w:t>
      </w:r>
      <w:r>
        <w:rPr>
          <w:b/>
        </w:rPr>
        <w:t xml:space="preserve"> </w:t>
      </w:r>
      <w:r>
        <w:t>Confirm whether the street address should be publicly displayed or used only for appointments.</w:t>
      </w:r>
    </w:p>
    <w:p w14:paraId="41CA1485" w14:textId="77777777" w:rsidR="006E1026" w:rsidRDefault="00964A5C">
      <w:pPr>
        <w:pStyle w:val="ListBullet"/>
      </w:pPr>
      <w:r>
        <w:rPr>
          <w:b/>
        </w:rPr>
        <w:t>☐</w:t>
      </w:r>
      <w:r>
        <w:rPr>
          <w:b/>
        </w:rPr>
        <w:t xml:space="preserve"> </w:t>
      </w:r>
      <w:r>
        <w:t>Confirm current course availability, instructors, evaluator authorizations and service territories.</w:t>
      </w:r>
    </w:p>
    <w:p w14:paraId="0082196C" w14:textId="77777777" w:rsidR="006E1026" w:rsidRDefault="00964A5C">
      <w:pPr>
        <w:pStyle w:val="ListBullet"/>
      </w:pPr>
      <w:r>
        <w:rPr>
          <w:b/>
        </w:rPr>
        <w:t>☐</w:t>
      </w:r>
      <w:r>
        <w:rPr>
          <w:b/>
        </w:rPr>
        <w:t xml:space="preserve"> </w:t>
      </w:r>
      <w:r>
        <w:t>Approve use of all third-party names, logos and accreditation marks, including NCCER and OQ platforms.</w:t>
      </w:r>
    </w:p>
    <w:p w14:paraId="1A15F551" w14:textId="77777777" w:rsidR="006E1026" w:rsidRDefault="00964A5C">
      <w:pPr>
        <w:pStyle w:val="ListBullet"/>
      </w:pPr>
      <w:r>
        <w:rPr>
          <w:b/>
        </w:rPr>
        <w:t>☐</w:t>
      </w:r>
      <w:r>
        <w:rPr>
          <w:b/>
        </w:rPr>
        <w:t xml:space="preserve"> </w:t>
      </w:r>
      <w:r>
        <w:t>Approve all pricing before it is published. The onboarding form included example per-task prices, but the recommended website copy does not publish them.</w:t>
      </w:r>
    </w:p>
    <w:p w14:paraId="5770D6ED" w14:textId="77777777" w:rsidR="006E1026" w:rsidRDefault="00964A5C">
      <w:pPr>
        <w:pStyle w:val="ListBullet"/>
      </w:pPr>
      <w:r>
        <w:rPr>
          <w:b/>
        </w:rPr>
        <w:t>☐</w:t>
      </w:r>
      <w:r>
        <w:rPr>
          <w:b/>
        </w:rPr>
        <w:t xml:space="preserve"> </w:t>
      </w:r>
      <w:r>
        <w:t>Confirm whether online registration, a course calendar and payment processing will be included at launch or in a later phase.</w:t>
      </w:r>
    </w:p>
    <w:p w14:paraId="1EF237C6" w14:textId="77777777" w:rsidR="006E1026" w:rsidRDefault="00964A5C">
      <w:pPr>
        <w:pStyle w:val="ListBullet"/>
      </w:pPr>
      <w:r>
        <w:rPr>
          <w:b/>
        </w:rPr>
        <w:t>☐</w:t>
      </w:r>
      <w:r>
        <w:rPr>
          <w:b/>
        </w:rPr>
        <w:t xml:space="preserve"> </w:t>
      </w:r>
      <w:r>
        <w:t>Provide authentic company photographs, staff biographies, certifications, testimonials and client-approved project images.</w:t>
      </w:r>
    </w:p>
    <w:p w14:paraId="4D5277DA" w14:textId="77777777" w:rsidR="006E1026" w:rsidRDefault="00964A5C">
      <w:pPr>
        <w:pStyle w:val="ListBullet"/>
      </w:pPr>
      <w:r>
        <w:rPr>
          <w:b/>
        </w:rPr>
        <w:t>☐</w:t>
      </w:r>
      <w:r>
        <w:rPr>
          <w:b/>
        </w:rPr>
        <w:t xml:space="preserve"> </w:t>
      </w:r>
      <w:r>
        <w:t>Confirm privacy policy, terms of use, cancellation policy and any medical-information handling process.</w:t>
      </w:r>
    </w:p>
    <w:p w14:paraId="6FCCC6A0" w14:textId="77777777" w:rsidR="006E1026" w:rsidRDefault="00964A5C">
      <w:pPr>
        <w:pStyle w:val="ListBullet"/>
      </w:pPr>
      <w:r>
        <w:rPr>
          <w:b/>
        </w:rPr>
        <w:t>☐</w:t>
      </w:r>
      <w:r>
        <w:rPr>
          <w:b/>
        </w:rPr>
        <w:t xml:space="preserve"> </w:t>
      </w:r>
      <w:r>
        <w:t>Confirm social media links and Google Business Profile information.</w:t>
      </w:r>
    </w:p>
    <w:p w14:paraId="1DECDF90" w14:textId="77777777" w:rsidR="006E1026" w:rsidRDefault="00964A5C">
      <w:pPr>
        <w:pStyle w:val="ListBullet"/>
      </w:pPr>
      <w:r>
        <w:rPr>
          <w:b/>
        </w:rPr>
        <w:t>☐</w:t>
      </w:r>
      <w:r>
        <w:rPr>
          <w:b/>
        </w:rPr>
        <w:t xml:space="preserve"> </w:t>
      </w:r>
      <w:r>
        <w:t>Perform a final technical and compliance review before publishing regulatory or accreditation claims.</w:t>
      </w:r>
    </w:p>
    <w:p w14:paraId="23495F78" w14:textId="77777777" w:rsidR="006E1026" w:rsidRDefault="00964A5C">
      <w:pPr>
        <w:pStyle w:val="Heading1"/>
      </w:pPr>
      <w:r>
        <w:t>10. Developer Handoff Summary</w:t>
      </w:r>
    </w:p>
    <w:tbl>
      <w:tblPr>
        <w:tblW w:w="0" w:type="auto"/>
        <w:jc w:val="center"/>
        <w:tblLook w:val="04A0" w:firstRow="1" w:lastRow="0" w:firstColumn="1" w:lastColumn="0" w:noHBand="0" w:noVBand="1"/>
      </w:tblPr>
      <w:tblGrid>
        <w:gridCol w:w="10224"/>
      </w:tblGrid>
      <w:tr w:rsidR="006E1026" w14:paraId="4937914C" w14:textId="77777777">
        <w:trPr>
          <w:cantSplit/>
          <w:jc w:val="center"/>
        </w:trPr>
        <w:tc>
          <w:tcPr>
            <w:tcW w:w="10224" w:type="dxa"/>
            <w:shd w:val="clear" w:color="auto" w:fill="D73519"/>
            <w:tcMar>
              <w:top w:w="90" w:type="dxa"/>
              <w:left w:w="140" w:type="dxa"/>
              <w:bottom w:w="90" w:type="dxa"/>
              <w:right w:w="140" w:type="dxa"/>
            </w:tcMar>
            <w:vAlign w:val="center"/>
          </w:tcPr>
          <w:p w14:paraId="50E0555C" w14:textId="77777777" w:rsidR="006E1026" w:rsidRDefault="00964A5C">
            <w:pPr>
              <w:keepNext/>
              <w:spacing w:after="0"/>
            </w:pPr>
            <w:r>
              <w:rPr>
                <w:b/>
                <w:color w:val="FFFFFF"/>
              </w:rPr>
              <w:t>Build Priority</w:t>
            </w:r>
          </w:p>
        </w:tc>
      </w:tr>
      <w:tr w:rsidR="006E1026" w14:paraId="3FE9D574" w14:textId="77777777">
        <w:trPr>
          <w:cantSplit/>
          <w:jc w:val="center"/>
        </w:trPr>
        <w:tc>
          <w:tcPr>
            <w:tcW w:w="10224" w:type="dxa"/>
            <w:shd w:val="clear" w:color="auto" w:fill="FFF7F4"/>
            <w:tcMar>
              <w:top w:w="130" w:type="dxa"/>
              <w:left w:w="160" w:type="dxa"/>
              <w:bottom w:w="130" w:type="dxa"/>
              <w:right w:w="160" w:type="dxa"/>
            </w:tcMar>
            <w:vAlign w:val="center"/>
          </w:tcPr>
          <w:p w14:paraId="73CDF982" w14:textId="77777777" w:rsidR="006E1026" w:rsidRDefault="00964A5C">
            <w:pPr>
              <w:keepLines/>
              <w:spacing w:after="0"/>
            </w:pPr>
            <w:r>
              <w:t>Lead with OQ / pipeline services, mobile occupational health services and safety training. Keep every page focused on a clear next step: call, request a quote or submit scheduling details.</w:t>
            </w:r>
          </w:p>
        </w:tc>
      </w:tr>
    </w:tbl>
    <w:p w14:paraId="08AEAC45" w14:textId="77777777" w:rsidR="006E1026" w:rsidRDefault="006E1026">
      <w:pPr>
        <w:spacing w:after="0"/>
      </w:pPr>
    </w:p>
    <w:tbl>
      <w:tblPr>
        <w:tblW w:w="0" w:type="auto"/>
        <w:jc w:val="center"/>
        <w:tblLook w:val="04A0" w:firstRow="1" w:lastRow="0" w:firstColumn="1" w:lastColumn="0" w:noHBand="0" w:noVBand="1"/>
      </w:tblPr>
      <w:tblGrid>
        <w:gridCol w:w="10224"/>
      </w:tblGrid>
      <w:tr w:rsidR="006E1026" w14:paraId="77347EA4" w14:textId="77777777">
        <w:trPr>
          <w:cantSplit/>
          <w:jc w:val="center"/>
        </w:trPr>
        <w:tc>
          <w:tcPr>
            <w:tcW w:w="10224" w:type="dxa"/>
            <w:shd w:val="clear" w:color="auto" w:fill="D73519"/>
            <w:tcMar>
              <w:top w:w="90" w:type="dxa"/>
              <w:left w:w="140" w:type="dxa"/>
              <w:bottom w:w="90" w:type="dxa"/>
              <w:right w:w="140" w:type="dxa"/>
            </w:tcMar>
            <w:vAlign w:val="center"/>
          </w:tcPr>
          <w:p w14:paraId="30138079" w14:textId="77777777" w:rsidR="006E1026" w:rsidRDefault="00964A5C">
            <w:pPr>
              <w:keepNext/>
              <w:spacing w:after="0"/>
            </w:pPr>
            <w:r>
              <w:rPr>
                <w:b/>
                <w:color w:val="FFFFFF"/>
              </w:rPr>
              <w:lastRenderedPageBreak/>
              <w:t>Core Brand Promise</w:t>
            </w:r>
          </w:p>
        </w:tc>
      </w:tr>
      <w:tr w:rsidR="006E1026" w14:paraId="651713E4" w14:textId="77777777">
        <w:trPr>
          <w:cantSplit/>
          <w:jc w:val="center"/>
        </w:trPr>
        <w:tc>
          <w:tcPr>
            <w:tcW w:w="10224" w:type="dxa"/>
            <w:shd w:val="clear" w:color="auto" w:fill="FFF7F4"/>
            <w:tcMar>
              <w:top w:w="130" w:type="dxa"/>
              <w:left w:w="160" w:type="dxa"/>
              <w:bottom w:w="130" w:type="dxa"/>
              <w:right w:w="160" w:type="dxa"/>
            </w:tcMar>
            <w:vAlign w:val="center"/>
          </w:tcPr>
          <w:p w14:paraId="33EB4DDE" w14:textId="77777777" w:rsidR="006E1026" w:rsidRDefault="00964A5C">
            <w:pPr>
              <w:keepLines/>
              <w:spacing w:after="0"/>
            </w:pPr>
            <w:r>
              <w:t>Rocky Mountain Safety by Safe Hands delivers practical, responsive and mobile safety services for the Four Corners workforce.</w:t>
            </w:r>
          </w:p>
        </w:tc>
      </w:tr>
    </w:tbl>
    <w:p w14:paraId="4162EE4A" w14:textId="77777777" w:rsidR="006E1026" w:rsidRDefault="006E1026">
      <w:pPr>
        <w:spacing w:after="0"/>
      </w:pPr>
    </w:p>
    <w:p w14:paraId="0B5C6C45" w14:textId="77777777" w:rsidR="006E1026" w:rsidRDefault="00964A5C">
      <w:pPr>
        <w:pStyle w:val="SmallNote"/>
      </w:pPr>
      <w:r>
        <w:t>Source note: Business information and course/service selections were organized from the Rocky Mountain Safety onboarding form supplied by the company. Additional service language reflects previously established Rocky Mountain Safety marketing direction and should be approved before publication.</w:t>
      </w:r>
    </w:p>
    <w:sectPr w:rsidR="006E1026" w:rsidSect="00034616">
      <w:headerReference w:type="default" r:id="rId9"/>
      <w:footerReference w:type="default" r:id="rId10"/>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7AFB2" w14:textId="77777777" w:rsidR="00964A5C" w:rsidRDefault="00964A5C">
      <w:pPr>
        <w:spacing w:after="0" w:line="240" w:lineRule="auto"/>
      </w:pPr>
      <w:r>
        <w:separator/>
      </w:r>
    </w:p>
  </w:endnote>
  <w:endnote w:type="continuationSeparator" w:id="0">
    <w:p w14:paraId="3DA86611" w14:textId="77777777" w:rsidR="00964A5C" w:rsidRDefault="00964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D3C6" w14:textId="77777777" w:rsidR="006E1026" w:rsidRDefault="00964A5C">
    <w:pPr>
      <w:pStyle w:val="Footer"/>
      <w:jc w:val="right"/>
    </w:pPr>
    <w:r>
      <w:rPr>
        <w:color w:val="6B6B6B"/>
        <w:sz w:val="16"/>
      </w:rPr>
      <w:t xml:space="preserve">Rocky Mountain Safety by Safe Hands  |  Internal Content &amp; Build Direction  |  Page </w:t>
    </w:r>
    <w:r>
      <w:fldChar w:fldCharType="begin"/>
    </w:r>
    <w:r>
      <w:instrText>PAGE</w:instrText>
    </w:r>
    <w:r w:rsidR="00EF2646">
      <w:fldChar w:fldCharType="separate"/>
    </w:r>
    <w:r w:rsidR="00EF26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78792" w14:textId="77777777" w:rsidR="00964A5C" w:rsidRDefault="00964A5C">
      <w:pPr>
        <w:spacing w:after="0" w:line="240" w:lineRule="auto"/>
      </w:pPr>
      <w:r>
        <w:separator/>
      </w:r>
    </w:p>
  </w:footnote>
  <w:footnote w:type="continuationSeparator" w:id="0">
    <w:p w14:paraId="2D9D6E84" w14:textId="77777777" w:rsidR="00964A5C" w:rsidRDefault="00964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D979" w14:textId="77777777" w:rsidR="006E1026" w:rsidRDefault="006E1026">
    <w:pPr>
      <w:pStyle w:val="Header"/>
    </w:pPr>
  </w:p>
  <w:tbl>
    <w:tblPr>
      <w:tblW w:w="0" w:type="auto"/>
      <w:jc w:val="center"/>
      <w:tblLook w:val="04A0" w:firstRow="1" w:lastRow="0" w:firstColumn="1" w:lastColumn="0" w:noHBand="0" w:noVBand="1"/>
    </w:tblPr>
    <w:tblGrid>
      <w:gridCol w:w="5112"/>
      <w:gridCol w:w="5112"/>
    </w:tblGrid>
    <w:tr w:rsidR="006E1026" w14:paraId="50779A4C" w14:textId="77777777">
      <w:trPr>
        <w:jc w:val="center"/>
      </w:trPr>
      <w:tc>
        <w:tcPr>
          <w:tcW w:w="5112" w:type="dxa"/>
          <w:tcMar>
            <w:top w:w="0" w:type="dxa"/>
            <w:left w:w="0" w:type="dxa"/>
            <w:bottom w:w="0" w:type="dxa"/>
            <w:right w:w="0" w:type="dxa"/>
          </w:tcMar>
          <w:vAlign w:val="center"/>
        </w:tcPr>
        <w:p w14:paraId="32CBB5E6" w14:textId="77777777" w:rsidR="006E1026" w:rsidRDefault="00964A5C">
          <w:r>
            <w:rPr>
              <w:noProof/>
            </w:rPr>
            <w:drawing>
              <wp:inline distT="0" distB="0" distL="0" distR="0" wp14:anchorId="391EA29E" wp14:editId="67515D30">
                <wp:extent cx="1691640" cy="676656"/>
                <wp:effectExtent l="0" t="0" r="0" b="0"/>
                <wp:docPr id="1170441777" name="Picture 117044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_logo_cropped.png"/>
                        <pic:cNvPicPr/>
                      </pic:nvPicPr>
                      <pic:blipFill>
                        <a:blip r:embed="rId1"/>
                        <a:stretch>
                          <a:fillRect/>
                        </a:stretch>
                      </pic:blipFill>
                      <pic:spPr>
                        <a:xfrm>
                          <a:off x="0" y="0"/>
                          <a:ext cx="1691640" cy="676656"/>
                        </a:xfrm>
                        <a:prstGeom prst="rect">
                          <a:avLst/>
                        </a:prstGeom>
                      </pic:spPr>
                    </pic:pic>
                  </a:graphicData>
                </a:graphic>
              </wp:inline>
            </w:drawing>
          </w:r>
        </w:p>
      </w:tc>
      <w:tc>
        <w:tcPr>
          <w:tcW w:w="5112" w:type="dxa"/>
          <w:tcMar>
            <w:top w:w="0" w:type="dxa"/>
            <w:left w:w="0" w:type="dxa"/>
            <w:bottom w:w="0" w:type="dxa"/>
            <w:right w:w="0" w:type="dxa"/>
          </w:tcMar>
          <w:vAlign w:val="center"/>
        </w:tcPr>
        <w:p w14:paraId="4C0E0235" w14:textId="77777777" w:rsidR="006E1026" w:rsidRDefault="00964A5C">
          <w:pPr>
            <w:jc w:val="right"/>
          </w:pPr>
          <w:r>
            <w:rPr>
              <w:b/>
              <w:color w:val="6B6B6B"/>
              <w:sz w:val="18"/>
            </w:rPr>
            <w:t>WEBSITE BUILDER CONTENT BRIEF</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4204426">
    <w:abstractNumId w:val="8"/>
  </w:num>
  <w:num w:numId="2" w16cid:durableId="1076436822">
    <w:abstractNumId w:val="6"/>
  </w:num>
  <w:num w:numId="3" w16cid:durableId="920336131">
    <w:abstractNumId w:val="5"/>
  </w:num>
  <w:num w:numId="4" w16cid:durableId="173112605">
    <w:abstractNumId w:val="4"/>
  </w:num>
  <w:num w:numId="5" w16cid:durableId="2104911753">
    <w:abstractNumId w:val="7"/>
  </w:num>
  <w:num w:numId="6" w16cid:durableId="972640867">
    <w:abstractNumId w:val="3"/>
  </w:num>
  <w:num w:numId="7" w16cid:durableId="526792760">
    <w:abstractNumId w:val="2"/>
  </w:num>
  <w:num w:numId="8" w16cid:durableId="1287466166">
    <w:abstractNumId w:val="1"/>
  </w:num>
  <w:num w:numId="9" w16cid:durableId="67758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1026"/>
    <w:rsid w:val="00964A5C"/>
    <w:rsid w:val="00AA1D8D"/>
    <w:rsid w:val="00B47730"/>
    <w:rsid w:val="00BD1B30"/>
    <w:rsid w:val="00CB0664"/>
    <w:rsid w:val="00D73430"/>
    <w:rsid w:val="00EF2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C98AD"/>
  <w14:defaultImageDpi w14:val="300"/>
  <w15:docId w15:val="{AF33A2BE-5837-40EC-B80A-A5A24B348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D73519"/>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D735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B6B6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A1C561837327D4DAD8184C121549362" ma:contentTypeVersion="19" ma:contentTypeDescription="Create a new document." ma:contentTypeScope="" ma:versionID="db12015e3a79afa9d266640a836e5995">
  <xsd:schema xmlns:xsd="http://www.w3.org/2001/XMLSchema" xmlns:xs="http://www.w3.org/2001/XMLSchema" xmlns:p="http://schemas.microsoft.com/office/2006/metadata/properties" xmlns:ns2="b55ee8f2-14f6-4556-80c9-fcd5f24f437e" xmlns:ns3="8bd54447-b255-4815-8773-aabe2fd9fd34" targetNamespace="http://schemas.microsoft.com/office/2006/metadata/properties" ma:root="true" ma:fieldsID="5d4227ea68ae9bbbe6990215461fe7df" ns2:_="" ns3:_="">
    <xsd:import namespace="b55ee8f2-14f6-4556-80c9-fcd5f24f437e"/>
    <xsd:import namespace="8bd54447-b255-4815-8773-aabe2fd9fd3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ee8f2-14f6-4556-80c9-fcd5f24f4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f2a38e4-ec54-4ec6-9a28-1c030c85fc9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d54447-b255-4815-8773-aabe2fd9fd3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6a3b5ab-7473-41d4-ba24-c54c7a45701b}" ma:internalName="TaxCatchAll" ma:showField="CatchAllData" ma:web="8bd54447-b255-4815-8773-aabe2fd9fd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bd54447-b255-4815-8773-aabe2fd9fd34" xsi:nil="true"/>
    <lcf76f155ced4ddcb4097134ff3c332f xmlns="b55ee8f2-14f6-4556-80c9-fcd5f24f4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B05ADF3-8C3B-412B-8EEC-B8EA9B324CD5}"/>
</file>

<file path=customXml/itemProps3.xml><?xml version="1.0" encoding="utf-8"?>
<ds:datastoreItem xmlns:ds="http://schemas.openxmlformats.org/officeDocument/2006/customXml" ds:itemID="{03BA2AF3-0C63-409B-AA85-3A419A9A5807}"/>
</file>

<file path=customXml/itemProps4.xml><?xml version="1.0" encoding="utf-8"?>
<ds:datastoreItem xmlns:ds="http://schemas.openxmlformats.org/officeDocument/2006/customXml" ds:itemID="{C9927F46-3F7E-4B81-BAE8-EFF969C92287}"/>
</file>

<file path=docProps/app.xml><?xml version="1.0" encoding="utf-8"?>
<Properties xmlns="http://schemas.openxmlformats.org/officeDocument/2006/extended-properties" xmlns:vt="http://schemas.openxmlformats.org/officeDocument/2006/docPropsVTypes">
  <Template>Normal.dotm</Template>
  <TotalTime>2</TotalTime>
  <Pages>14</Pages>
  <Words>2698</Words>
  <Characters>15382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Rocky Mountain Safety Website Builder Content Brief</dc:title>
  <dc:subject>Website content, sitemap, design direction and launch checklist</dc:subject>
  <dc:creator>Rocky Mountain Safety by Safe Hands</dc:creator>
  <cp:keywords>Rocky Mountain Safety, website brief, Four Corners, OQ, safety training, occupational health</cp:keywords>
  <dc:description>generated by python-docx</dc:description>
  <cp:lastModifiedBy>Julio Martinez</cp:lastModifiedBy>
  <cp:revision>3</cp:revision>
  <dcterms:created xsi:type="dcterms:W3CDTF">2026-07-27T20:19:00Z</dcterms:created>
  <dcterms:modified xsi:type="dcterms:W3CDTF">2026-07-27T20:20:00Z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8d82dd3f-aa74-409f-a277-8bbc33ce6b03</vt:lpwstr>
  </property>
  <property fmtid="{D5CDD505-2E9C-101B-9397-08002B2CF9AE}" pid="3" name="ContentTypeId">
    <vt:lpwstr>0x010100AA1C561837327D4DAD8184C121549362</vt:lpwstr>
  </property>
</Properties>
</file>